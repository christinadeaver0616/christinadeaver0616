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B7246" w14:textId="225FB40A" w:rsidR="0026512D" w:rsidRPr="007F082E" w:rsidRDefault="00EA1AB1">
      <w:pPr>
        <w:pStyle w:val="Title"/>
        <w:rPr>
          <w:rFonts w:ascii="Arial Black" w:hAnsi="Arial Black"/>
          <w:color w:val="0F243E" w:themeColor="text2" w:themeShade="80"/>
          <w:sz w:val="56"/>
          <w:szCs w:val="56"/>
        </w:rPr>
      </w:pPr>
      <w:r w:rsidRPr="007F082E">
        <w:rPr>
          <w:rFonts w:ascii="Arial Black" w:hAnsi="Arial Black"/>
          <w:color w:val="0F243E" w:themeColor="text2" w:themeShade="80"/>
          <w:sz w:val="56"/>
          <w:szCs w:val="56"/>
        </w:rPr>
        <w:t>Christina Deaver</w:t>
      </w:r>
    </w:p>
    <w:p w14:paraId="049A88E8" w14:textId="19263DFD" w:rsidR="00A56B9F" w:rsidRDefault="00A174A2">
      <w:r w:rsidRPr="00A56B9F">
        <w:t>Senior Software Engineer</w:t>
      </w:r>
      <w:r>
        <w:t xml:space="preserve"> | AI Engineer</w:t>
      </w:r>
      <w:r w:rsidRPr="00A56B9F">
        <w:t xml:space="preserve"> </w:t>
      </w:r>
      <w:r>
        <w:t>(</w:t>
      </w:r>
      <w:r w:rsidRPr="00A56B9F">
        <w:t>Full-Stack • APIs • Cloud • DevOps</w:t>
      </w:r>
      <w:r>
        <w:t xml:space="preserve">, AI </w:t>
      </w:r>
      <w:r w:rsidR="000462F5">
        <w:t>Training</w:t>
      </w:r>
      <w:r>
        <w:t>)</w:t>
      </w:r>
    </w:p>
    <w:p w14:paraId="620EA92C" w14:textId="7A09B84D" w:rsidR="0026512D" w:rsidRDefault="00EA1AB1">
      <w:r w:rsidRPr="00EA1AB1">
        <w:t xml:space="preserve">Murray, Utah, United States </w:t>
      </w:r>
      <w:r w:rsidR="00A56B9F" w:rsidRPr="00A56B9F">
        <w:t>|</w:t>
      </w:r>
      <w:r w:rsidR="00A56B9F">
        <w:t xml:space="preserve"> </w:t>
      </w:r>
      <w:r w:rsidR="00F5075B">
        <w:t>+1 385</w:t>
      </w:r>
      <w:r w:rsidRPr="00EA1AB1">
        <w:t>-</w:t>
      </w:r>
      <w:r w:rsidR="00F5075B">
        <w:t>248</w:t>
      </w:r>
      <w:r w:rsidRPr="00EA1AB1">
        <w:t>-</w:t>
      </w:r>
      <w:r w:rsidR="00F5075B">
        <w:t>1416</w:t>
      </w:r>
      <w:r w:rsidRPr="00EA1AB1">
        <w:t xml:space="preserve"> </w:t>
      </w:r>
      <w:r w:rsidR="00A56B9F">
        <w:t xml:space="preserve">| </w:t>
      </w:r>
      <w:r w:rsidRPr="00EA1AB1">
        <w:t>christinadeaver6@gmail.com</w:t>
      </w:r>
      <w:r w:rsidR="00A56B9F">
        <w:t xml:space="preserve"> | </w:t>
      </w:r>
      <w:r w:rsidR="00A56B9F" w:rsidRPr="00A56B9F">
        <w:t>linkedin.com/in/</w:t>
      </w:r>
      <w:proofErr w:type="spellStart"/>
      <w:r w:rsidR="005A57B5" w:rsidRPr="005A57B5">
        <w:t>christinadeaver</w:t>
      </w:r>
      <w:proofErr w:type="spellEnd"/>
      <w:r w:rsidR="00A56B9F" w:rsidRPr="00A56B9F">
        <w:t>/</w:t>
      </w:r>
    </w:p>
    <w:p w14:paraId="677CE701" w14:textId="77777777" w:rsidR="0026512D" w:rsidRPr="007F082E" w:rsidRDefault="00C64F7B"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t>PROFESSIONAL SUMMARY</w:t>
      </w:r>
    </w:p>
    <w:p w14:paraId="6EF8BA37" w14:textId="3A95514F" w:rsidR="00BB51A7" w:rsidRDefault="00BB51A7" w:rsidP="00EA1AB1">
      <w:pPr>
        <w:pStyle w:val="Heading1"/>
        <w:spacing w:before="0"/>
        <w:rPr>
          <w:rFonts w:asciiTheme="minorHAnsi" w:eastAsiaTheme="minorEastAsia" w:hAnsiTheme="minorHAnsi" w:cstheme="minorBidi"/>
          <w:b w:val="0"/>
          <w:bCs w:val="0"/>
          <w:color w:val="auto"/>
          <w:sz w:val="22"/>
          <w:szCs w:val="22"/>
        </w:rPr>
      </w:pPr>
      <w:r w:rsidRPr="00BB51A7">
        <w:rPr>
          <w:rFonts w:asciiTheme="minorHAnsi" w:eastAsiaTheme="minorEastAsia" w:hAnsiTheme="minorHAnsi" w:cstheme="minorBidi"/>
          <w:b w:val="0"/>
          <w:bCs w:val="0"/>
          <w:color w:val="auto"/>
          <w:sz w:val="22"/>
          <w:szCs w:val="22"/>
        </w:rPr>
        <w:t xml:space="preserve">Driven Software Engineer with over </w:t>
      </w:r>
      <w:r>
        <w:rPr>
          <w:rFonts w:asciiTheme="minorHAnsi" w:eastAsiaTheme="minorEastAsia" w:hAnsiTheme="minorHAnsi" w:cstheme="minorBidi"/>
          <w:b w:val="0"/>
          <w:bCs w:val="0"/>
          <w:color w:val="auto"/>
          <w:sz w:val="22"/>
          <w:szCs w:val="22"/>
        </w:rPr>
        <w:t>10+</w:t>
      </w:r>
      <w:r w:rsidRPr="00BB51A7">
        <w:rPr>
          <w:rFonts w:asciiTheme="minorHAnsi" w:eastAsiaTheme="minorEastAsia" w:hAnsiTheme="minorHAnsi" w:cstheme="minorBidi"/>
          <w:b w:val="0"/>
          <w:bCs w:val="0"/>
          <w:color w:val="auto"/>
          <w:sz w:val="22"/>
          <w:szCs w:val="22"/>
        </w:rPr>
        <w:t xml:space="preserve"> years of hands-on experience building full-stack applications, automating data pipelines, and deploying cloud-based services. </w:t>
      </w:r>
      <w:r w:rsidR="007E0482" w:rsidRPr="007E0482">
        <w:rPr>
          <w:rFonts w:asciiTheme="minorHAnsi" w:eastAsia="Arial" w:hAnsiTheme="minorHAnsi"/>
          <w:b w:val="0"/>
          <w:bCs w:val="0"/>
          <w:color w:val="0D0D0D" w:themeColor="text1" w:themeTint="F2"/>
          <w:sz w:val="22"/>
          <w:szCs w:val="22"/>
        </w:rPr>
        <w:t>Most of that time was spent at Utah SaaS companies — shipping features, connecting systems, and keeping production stable.</w:t>
      </w:r>
      <w:r w:rsidR="00775435">
        <w:rPr>
          <w:rFonts w:asciiTheme="minorHAnsi" w:eastAsia="Arial" w:hAnsiTheme="minorHAnsi"/>
          <w:b w:val="0"/>
          <w:bCs w:val="0"/>
          <w:color w:val="0D0D0D" w:themeColor="text1" w:themeTint="F2"/>
          <w:sz w:val="22"/>
          <w:szCs w:val="22"/>
        </w:rPr>
        <w:t xml:space="preserve"> </w:t>
      </w:r>
      <w:r w:rsidRPr="00BB51A7">
        <w:rPr>
          <w:rFonts w:asciiTheme="minorHAnsi" w:eastAsiaTheme="minorEastAsia" w:hAnsiTheme="minorHAnsi" w:cstheme="minorBidi"/>
          <w:b w:val="0"/>
          <w:bCs w:val="0"/>
          <w:color w:val="auto"/>
          <w:sz w:val="22"/>
          <w:szCs w:val="22"/>
        </w:rPr>
        <w:t xml:space="preserve">Equally comfortable architecting back-end APIs, shipping React interfaces, and collaborating across engineering and product teams to deliver scalable, well-tested software. Committed to writing clean, production-grade code that solves real problems at scale. </w:t>
      </w:r>
    </w:p>
    <w:p w14:paraId="568F6E50" w14:textId="2EC24C60" w:rsidR="00BB51A7" w:rsidRPr="00BB51A7" w:rsidRDefault="00BB51A7" w:rsidP="00EA1AB1">
      <w:pPr>
        <w:pStyle w:val="Heading1"/>
        <w:spacing w:before="0"/>
        <w:rPr>
          <w:rFonts w:asciiTheme="minorHAnsi" w:eastAsiaTheme="minorEastAsia" w:hAnsiTheme="minorHAnsi" w:cstheme="minorBidi"/>
          <w:b w:val="0"/>
          <w:bCs w:val="0"/>
          <w:color w:val="auto"/>
          <w:sz w:val="22"/>
          <w:szCs w:val="22"/>
        </w:rPr>
      </w:pPr>
      <w:r w:rsidRPr="00BB51A7">
        <w:rPr>
          <w:rFonts w:asciiTheme="minorHAnsi" w:eastAsiaTheme="minorEastAsia" w:hAnsiTheme="minorHAnsi" w:cstheme="minorBidi"/>
          <w:b w:val="0"/>
          <w:bCs w:val="0"/>
          <w:color w:val="auto"/>
          <w:sz w:val="22"/>
          <w:szCs w:val="22"/>
        </w:rPr>
        <w:t>AI Engineer with over 3 years of experience, bringing strong technical reasoning and code evaluation skills to AI training and data annotation work. well-suited for tasks involving code review, solution correctness analysis, instruction following, and edge-case testing across AI model evaluation workflows.</w:t>
      </w:r>
    </w:p>
    <w:p w14:paraId="0ACFBDEC" w14:textId="77777777" w:rsidR="00BB51A7" w:rsidRDefault="00BB51A7" w:rsidP="00EA1AB1">
      <w:pPr>
        <w:pStyle w:val="Heading1"/>
        <w:spacing w:before="0"/>
        <w:rPr>
          <w:rFonts w:asciiTheme="minorHAnsi" w:eastAsiaTheme="minorEastAsia" w:hAnsiTheme="minorHAnsi" w:cstheme="minorBidi"/>
          <w:b w:val="0"/>
          <w:bCs w:val="0"/>
          <w:color w:val="auto"/>
          <w:sz w:val="22"/>
          <w:szCs w:val="22"/>
        </w:rPr>
      </w:pPr>
      <w:bookmarkStart w:id="0" w:name="_Hlk237755667"/>
      <w:r w:rsidRPr="00BB51A7">
        <w:rPr>
          <w:rFonts w:asciiTheme="minorHAnsi" w:eastAsiaTheme="minorEastAsia" w:hAnsiTheme="minorHAnsi" w:cstheme="minorBidi"/>
          <w:b w:val="0"/>
          <w:bCs w:val="0"/>
          <w:color w:val="auto"/>
          <w:sz w:val="22"/>
          <w:szCs w:val="22"/>
        </w:rPr>
        <w:t xml:space="preserve">I enjoy solving ambiguous business problems, mentoring engineers, and delivering impactful software on time. </w:t>
      </w:r>
    </w:p>
    <w:bookmarkEnd w:id="0"/>
    <w:p w14:paraId="334957ED" w14:textId="01328973" w:rsidR="0026512D" w:rsidRPr="007F082E" w:rsidRDefault="008C778C"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t>CORE SKILLS</w:t>
      </w:r>
    </w:p>
    <w:p w14:paraId="3E594D60" w14:textId="77777777" w:rsidR="003A78F7" w:rsidRPr="003A78F7" w:rsidRDefault="003A78F7" w:rsidP="003A78F7">
      <w:pPr>
        <w:pStyle w:val="ListBullet"/>
      </w:pPr>
      <w:r w:rsidRPr="003A78F7">
        <w:t>Languages: Python, Java, PHP, JavaScript, TypeScript, SQL, XML, C/C++</w:t>
      </w:r>
    </w:p>
    <w:p w14:paraId="02FA32A5" w14:textId="77777777" w:rsidR="003A78F7" w:rsidRPr="003A78F7" w:rsidRDefault="003A78F7" w:rsidP="003A78F7">
      <w:pPr>
        <w:pStyle w:val="ListBullet"/>
      </w:pPr>
      <w:r w:rsidRPr="003A78F7">
        <w:t>Frontend: React, Laravel, Vue, Typescript, CSS, REST APIs</w:t>
      </w:r>
    </w:p>
    <w:p w14:paraId="5375A474" w14:textId="77777777" w:rsidR="003A78F7" w:rsidRPr="003A78F7" w:rsidRDefault="003A78F7" w:rsidP="003A78F7">
      <w:pPr>
        <w:pStyle w:val="ListBullet"/>
      </w:pPr>
      <w:r w:rsidRPr="003A78F7">
        <w:t>Backend: Node.js, Python, Java, Django / Flask, REST, JSON, Background Jobs</w:t>
      </w:r>
    </w:p>
    <w:p w14:paraId="6332DF0A" w14:textId="77777777" w:rsidR="003A78F7" w:rsidRPr="003A78F7" w:rsidRDefault="003A78F7" w:rsidP="003A78F7">
      <w:pPr>
        <w:pStyle w:val="ListBullet"/>
      </w:pPr>
      <w:r w:rsidRPr="003A78F7">
        <w:t>Cloud &amp; DevOps: Microsoft Azure, Git, GitHub, CI/CD, Docker, Kubernetes</w:t>
      </w:r>
    </w:p>
    <w:p w14:paraId="6846C444" w14:textId="77777777" w:rsidR="003A78F7" w:rsidRPr="003A78F7" w:rsidRDefault="003A78F7" w:rsidP="003A78F7">
      <w:pPr>
        <w:pStyle w:val="ListBullet"/>
      </w:pPr>
      <w:r w:rsidRPr="003A78F7">
        <w:t>Data: PostgreSQL, MongoDB, SQL Server, Redis, ETL, data modeling</w:t>
      </w:r>
    </w:p>
    <w:p w14:paraId="7DE458B0" w14:textId="77777777" w:rsidR="003A78F7" w:rsidRDefault="003A78F7" w:rsidP="003A78F7">
      <w:pPr>
        <w:pStyle w:val="ListBullet"/>
      </w:pPr>
      <w:r w:rsidRPr="003A78F7">
        <w:t>MVP-to-Product Delivery</w:t>
      </w:r>
    </w:p>
    <w:p w14:paraId="4208AB95" w14:textId="77777777" w:rsidR="003B58C5" w:rsidRDefault="003B58C5" w:rsidP="003A78F7">
      <w:pPr>
        <w:pStyle w:val="ListBullet"/>
      </w:pPr>
      <w:r w:rsidRPr="003B58C5">
        <w:t>NetSuite ERP/CRM</w:t>
      </w:r>
    </w:p>
    <w:p w14:paraId="3C2B5F09" w14:textId="35B02859" w:rsidR="003A78F7" w:rsidRPr="003A78F7" w:rsidRDefault="003A78F7" w:rsidP="003A78F7">
      <w:pPr>
        <w:pStyle w:val="ListBullet"/>
      </w:pPr>
      <w:r w:rsidRPr="003A78F7">
        <w:t>AI Software Development</w:t>
      </w:r>
    </w:p>
    <w:p w14:paraId="66E9A2ED" w14:textId="77777777" w:rsidR="003A78F7" w:rsidRPr="003A78F7" w:rsidRDefault="003A78F7" w:rsidP="003A78F7">
      <w:pPr>
        <w:pStyle w:val="ListBullet"/>
      </w:pPr>
      <w:r w:rsidRPr="003A78F7">
        <w:t>Artificial Intelligence (AI)</w:t>
      </w:r>
    </w:p>
    <w:p w14:paraId="2C1C42F4" w14:textId="77777777" w:rsidR="003A78F7" w:rsidRPr="003A78F7" w:rsidRDefault="003A78F7" w:rsidP="003A78F7">
      <w:pPr>
        <w:pStyle w:val="ListBullet"/>
      </w:pPr>
      <w:r w:rsidRPr="003A78F7">
        <w:t>Analytical Skills</w:t>
      </w:r>
    </w:p>
    <w:p w14:paraId="534150D9" w14:textId="77777777" w:rsidR="003A78F7" w:rsidRPr="003A78F7" w:rsidRDefault="003A78F7" w:rsidP="003A78F7">
      <w:pPr>
        <w:pStyle w:val="ListBullet"/>
      </w:pPr>
      <w:r w:rsidRPr="003A78F7">
        <w:t>Prompt Engineering</w:t>
      </w:r>
    </w:p>
    <w:p w14:paraId="0BC7763E" w14:textId="77777777" w:rsidR="003A78F7" w:rsidRPr="003A78F7" w:rsidRDefault="003A78F7" w:rsidP="003A78F7">
      <w:pPr>
        <w:pStyle w:val="ListBullet"/>
      </w:pPr>
      <w:r w:rsidRPr="003A78F7">
        <w:t>Creative Problem Solving</w:t>
      </w:r>
    </w:p>
    <w:p w14:paraId="4A1C449E" w14:textId="5372A406" w:rsidR="003A78F7" w:rsidRPr="0023436B" w:rsidRDefault="003A78F7" w:rsidP="003A78F7">
      <w:pPr>
        <w:pStyle w:val="ListBullet"/>
      </w:pPr>
      <w:r w:rsidRPr="003A78F7">
        <w:t>Workflow Automation</w:t>
      </w:r>
    </w:p>
    <w:p w14:paraId="2C778C56" w14:textId="77777777" w:rsidR="0026512D" w:rsidRPr="007F082E" w:rsidRDefault="00C64F7B"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lastRenderedPageBreak/>
        <w:t>PROFESSIONAL EXPERIENCE</w:t>
      </w:r>
    </w:p>
    <w:p w14:paraId="50C3EEA0" w14:textId="1F55F46D" w:rsidR="0043762D" w:rsidRPr="008C778C" w:rsidRDefault="0043762D" w:rsidP="0043762D">
      <w:pPr>
        <w:rPr>
          <w:b/>
          <w:bCs/>
        </w:rPr>
      </w:pPr>
      <w:proofErr w:type="spellStart"/>
      <w:r>
        <w:rPr>
          <w:b/>
          <w:bCs/>
        </w:rPr>
        <w:t>Northloop</w:t>
      </w:r>
      <w:proofErr w:type="spellEnd"/>
      <w:r w:rsidR="003B58C5">
        <w:rPr>
          <w:b/>
          <w:bCs/>
        </w:rPr>
        <w:t xml:space="preserve"> AI</w:t>
      </w:r>
      <w:r>
        <w:rPr>
          <w:b/>
          <w:bCs/>
        </w:rPr>
        <w:t xml:space="preserve"> |</w:t>
      </w:r>
      <w:r w:rsidR="003B58C5">
        <w:rPr>
          <w:b/>
          <w:bCs/>
        </w:rPr>
        <w:t xml:space="preserve"> </w:t>
      </w:r>
      <w:proofErr w:type="spellStart"/>
      <w:r w:rsidR="003B58C5" w:rsidRPr="003B58C5">
        <w:rPr>
          <w:b/>
          <w:bCs/>
        </w:rPr>
        <w:t>NovaStrata</w:t>
      </w:r>
      <w:proofErr w:type="spellEnd"/>
      <w:r w:rsidR="003B58C5" w:rsidRPr="003B58C5">
        <w:rPr>
          <w:b/>
          <w:bCs/>
        </w:rPr>
        <w:t xml:space="preserve"> AI </w:t>
      </w:r>
      <w:r w:rsidRPr="008C778C">
        <w:rPr>
          <w:b/>
          <w:bCs/>
        </w:rPr>
        <w:t xml:space="preserve">– </w:t>
      </w:r>
      <w:r>
        <w:rPr>
          <w:b/>
          <w:bCs/>
        </w:rPr>
        <w:t xml:space="preserve">  Remote, US</w:t>
      </w:r>
    </w:p>
    <w:p w14:paraId="07A65A74" w14:textId="77777777" w:rsidR="0043762D" w:rsidRPr="00E95ADD" w:rsidRDefault="0043762D" w:rsidP="0043762D">
      <w:r w:rsidRPr="00E95ADD">
        <w:t>AI Engineer — AI-Assisted Projects (Freelance / Independent)</w:t>
      </w:r>
      <w:r>
        <w:t xml:space="preserve"> |</w:t>
      </w:r>
      <w:r w:rsidRPr="00E95ADD">
        <w:t xml:space="preserve"> </w:t>
      </w:r>
      <w:r>
        <w:t>12/2024 – Present</w:t>
      </w:r>
    </w:p>
    <w:p w14:paraId="13E8BDF4" w14:textId="00D8E3E4" w:rsidR="0043762D" w:rsidRDefault="0043762D" w:rsidP="0043762D">
      <w:pPr>
        <w:pStyle w:val="ListBullet"/>
      </w:pPr>
      <w:r w:rsidRPr="00E95ADD">
        <w:t xml:space="preserve">Built and experimented with AI-integrated applications for </w:t>
      </w:r>
      <w:proofErr w:type="spellStart"/>
      <w:r w:rsidRPr="00E95ADD">
        <w:t>Northloop's</w:t>
      </w:r>
      <w:proofErr w:type="spellEnd"/>
      <w:r w:rsidRPr="00E95ADD">
        <w:t xml:space="preserve"> clients</w:t>
      </w:r>
      <w:r w:rsidR="00276DD3">
        <w:t xml:space="preserve"> and </w:t>
      </w:r>
      <w:proofErr w:type="spellStart"/>
      <w:r w:rsidR="00276DD3">
        <w:t>NovaStrata’s</w:t>
      </w:r>
      <w:proofErr w:type="spellEnd"/>
      <w:r w:rsidR="00276DD3">
        <w:t xml:space="preserve"> clients,</w:t>
      </w:r>
      <w:r w:rsidRPr="00E95ADD">
        <w:t xml:space="preserve"> including working with AI APIs and fine-tuning models for specific use cases</w:t>
      </w:r>
    </w:p>
    <w:p w14:paraId="62CBFAC0" w14:textId="707F4338" w:rsidR="0043762D" w:rsidRPr="00E95ADD" w:rsidRDefault="0043762D" w:rsidP="0043762D">
      <w:pPr>
        <w:pStyle w:val="ListBullet"/>
      </w:pPr>
      <w:r w:rsidRPr="00975DD6">
        <w:t xml:space="preserve">Completed remote AI engineering and data work through </w:t>
      </w:r>
      <w:r w:rsidR="00276DD3">
        <w:t xml:space="preserve">AI platforms like Outlier.ai </w:t>
      </w:r>
      <w:r w:rsidR="00276DD3" w:rsidRPr="00975DD6">
        <w:t>—</w:t>
      </w:r>
      <w:r w:rsidRPr="00975DD6">
        <w:t xml:space="preserve"> model evaluation, prompt/quality review, and task delivery</w:t>
      </w:r>
    </w:p>
    <w:p w14:paraId="465F9208" w14:textId="77777777" w:rsidR="0043762D" w:rsidRPr="00E95ADD" w:rsidRDefault="0043762D" w:rsidP="0043762D">
      <w:pPr>
        <w:pStyle w:val="ListBullet"/>
      </w:pPr>
      <w:r w:rsidRPr="00E95ADD">
        <w:t>Applied C/C++, Python, and full-stack development skills to integrate AI components into working software, bridging model outputs with practical application logic</w:t>
      </w:r>
    </w:p>
    <w:p w14:paraId="5B722787" w14:textId="77777777" w:rsidR="0043762D" w:rsidRDefault="0043762D" w:rsidP="0043762D">
      <w:pPr>
        <w:pStyle w:val="ListBullet"/>
      </w:pPr>
      <w:r w:rsidRPr="00E95ADD">
        <w:t>Evaluated and refined model behavior through iterative testing; identifying failure cases, inconsistent outputs, and edge cases requiring correction</w:t>
      </w:r>
    </w:p>
    <w:p w14:paraId="45635217" w14:textId="77777777" w:rsidR="0043762D" w:rsidRPr="00E95ADD" w:rsidRDefault="0043762D" w:rsidP="0043762D">
      <w:pPr>
        <w:pStyle w:val="ListBullet"/>
      </w:pPr>
      <w:r w:rsidRPr="00E95ADD">
        <w:t>Applied structured software quality practices (code review, static analysis, unit testing) to both traditional code and AI-assisted development workflows, ensuring reliability of the final solution</w:t>
      </w:r>
    </w:p>
    <w:p w14:paraId="15B80C7E" w14:textId="33ECC42C" w:rsidR="0043762D" w:rsidRPr="0043762D" w:rsidRDefault="0043762D" w:rsidP="0043762D">
      <w:pPr>
        <w:pStyle w:val="ListBullet"/>
      </w:pPr>
      <w:r w:rsidRPr="00E95ADD">
        <w:t>Documented technical reasoning and findings clearly, translating model behavior and limitations into actionable insights</w:t>
      </w:r>
    </w:p>
    <w:p w14:paraId="014F7AE4" w14:textId="489C0CFA" w:rsidR="0026512D" w:rsidRPr="008C778C" w:rsidRDefault="009E3F69">
      <w:pPr>
        <w:rPr>
          <w:b/>
          <w:bCs/>
        </w:rPr>
      </w:pPr>
      <w:r w:rsidRPr="009E3F69">
        <w:rPr>
          <w:b/>
          <w:bCs/>
        </w:rPr>
        <w:t>Mineral Tech Holdings</w:t>
      </w:r>
      <w:r w:rsidR="00E95ADD">
        <w:rPr>
          <w:b/>
          <w:bCs/>
        </w:rPr>
        <w:t xml:space="preserve"> </w:t>
      </w:r>
      <w:r w:rsidR="00E95ADD" w:rsidRPr="008C778C">
        <w:rPr>
          <w:b/>
          <w:bCs/>
        </w:rPr>
        <w:t xml:space="preserve">– </w:t>
      </w:r>
      <w:r w:rsidR="00E95ADD">
        <w:rPr>
          <w:b/>
          <w:bCs/>
        </w:rPr>
        <w:t xml:space="preserve">  </w:t>
      </w:r>
      <w:r w:rsidRPr="009E3F69">
        <w:rPr>
          <w:b/>
          <w:bCs/>
        </w:rPr>
        <w:t>Midvale, UT</w:t>
      </w:r>
    </w:p>
    <w:p w14:paraId="6B2BA5A6" w14:textId="693D8F01" w:rsidR="00E95ADD" w:rsidRPr="00E95ADD" w:rsidRDefault="009E3F69" w:rsidP="00E95ADD">
      <w:r w:rsidRPr="009E3F69">
        <w:t>Software Engineer</w:t>
      </w:r>
      <w:r w:rsidR="00E95ADD">
        <w:t xml:space="preserve"> |</w:t>
      </w:r>
      <w:r w:rsidR="00E95ADD" w:rsidRPr="00E95ADD">
        <w:t xml:space="preserve"> </w:t>
      </w:r>
      <w:r>
        <w:t>01</w:t>
      </w:r>
      <w:r w:rsidR="00E95ADD">
        <w:t>/202</w:t>
      </w:r>
      <w:r>
        <w:t>3</w:t>
      </w:r>
      <w:r w:rsidR="00E95ADD">
        <w:t xml:space="preserve"> – </w:t>
      </w:r>
      <w:r>
        <w:t>06/2026</w:t>
      </w:r>
    </w:p>
    <w:p w14:paraId="4C3B54A3" w14:textId="4A47D195" w:rsidR="00E95ADD" w:rsidRDefault="009E3F69" w:rsidP="009E3F69">
      <w:pPr>
        <w:pStyle w:val="ListBullet"/>
      </w:pPr>
      <w:r w:rsidRPr="009E3F69">
        <w:t>Led all software engineering for an industrial technology company operating at the intersection of physical operations</w:t>
      </w:r>
      <w:r>
        <w:t xml:space="preserve"> </w:t>
      </w:r>
      <w:r w:rsidRPr="009E3F69">
        <w:t>and digital systems, architecting full-stack solutions in Python, TypeScript, and Node.js that integrated operational data</w:t>
      </w:r>
      <w:r>
        <w:t xml:space="preserve"> </w:t>
      </w:r>
      <w:r w:rsidRPr="009E3F69">
        <w:t>streams with cloud-based analytics and reporting pipelines on AWS and Azure.</w:t>
      </w:r>
    </w:p>
    <w:p w14:paraId="558B02F4" w14:textId="77777777" w:rsidR="009E3F69" w:rsidRDefault="009E3F69" w:rsidP="009E3F69">
      <w:pPr>
        <w:pStyle w:val="ListBullet"/>
      </w:pPr>
      <w:r w:rsidRPr="009E3F69">
        <w:t>Designed and maintained complex service integrations between on-premises</w:t>
      </w:r>
      <w:r>
        <w:t xml:space="preserve"> </w:t>
      </w:r>
      <w:r w:rsidRPr="009E3F69">
        <w:t>operational systems and cloud APIs,</w:t>
      </w:r>
      <w:r>
        <w:t xml:space="preserve"> </w:t>
      </w:r>
      <w:r w:rsidRPr="009E3F69">
        <w:t>diagnosing integration failures that spanned network configuration, authentication credential rotation, payload schema</w:t>
      </w:r>
      <w:r>
        <w:t xml:space="preserve"> </w:t>
      </w:r>
      <w:r w:rsidRPr="009E3F69">
        <w:t>drift, and upstream service outages, building deep expertise in the exact failure modes most</w:t>
      </w:r>
      <w:r>
        <w:t xml:space="preserve"> </w:t>
      </w:r>
      <w:r w:rsidRPr="009E3F69">
        <w:t>relevant to AI evaluation</w:t>
      </w:r>
      <w:r>
        <w:t xml:space="preserve"> </w:t>
      </w:r>
      <w:r w:rsidRPr="009E3F69">
        <w:t>task authoring.</w:t>
      </w:r>
    </w:p>
    <w:p w14:paraId="2435FCD0" w14:textId="3EFAA91E" w:rsidR="009E3F69" w:rsidRDefault="009E3F69" w:rsidP="009E3F69">
      <w:pPr>
        <w:pStyle w:val="ListBullet"/>
      </w:pPr>
      <w:r w:rsidRPr="009E3F69">
        <w:t>Authored internal engineering standards covering integration patterns, error handling conventions, CI/CD pipeline</w:t>
      </w:r>
      <w:r>
        <w:t xml:space="preserve"> </w:t>
      </w:r>
      <w:r w:rsidRPr="009E3F69">
        <w:t>configuration, and environment parity requirements, producing written technical artifacts that defined precisely</w:t>
      </w:r>
      <w:r>
        <w:t xml:space="preserve"> </w:t>
      </w:r>
      <w:r w:rsidRPr="009E3F69">
        <w:t>checkable correctness criteria for engineering outcomes across the team.</w:t>
      </w:r>
    </w:p>
    <w:p w14:paraId="71D9530A" w14:textId="77777777" w:rsidR="009E3F69" w:rsidRDefault="009E3F69" w:rsidP="009E3F69">
      <w:pPr>
        <w:pStyle w:val="ListBullet"/>
      </w:pPr>
      <w:r w:rsidRPr="009E3F69">
        <w:t>Implemented centralized observability using Datadog and Grafana, defining log</w:t>
      </w:r>
      <w:r>
        <w:t xml:space="preserve"> </w:t>
      </w:r>
      <w:r w:rsidRPr="009E3F69">
        <w:t>schemas, alert thresholds, and</w:t>
      </w:r>
      <w:r>
        <w:t xml:space="preserve"> </w:t>
      </w:r>
      <w:r w:rsidRPr="009E3F69">
        <w:t>runbook-linked monitors that gave the engineering team a shared, high-fidelity view of system health and made failure</w:t>
      </w:r>
      <w:r>
        <w:t xml:space="preserve"> </w:t>
      </w:r>
      <w:r w:rsidRPr="009E3F69">
        <w:t>reproduction from logs alone reliably possible.</w:t>
      </w:r>
    </w:p>
    <w:p w14:paraId="21602095" w14:textId="77C1ED06" w:rsidR="009E3F69" w:rsidRPr="009E3F69" w:rsidRDefault="009E3F69" w:rsidP="009E3F69">
      <w:pPr>
        <w:pStyle w:val="ListBullet"/>
      </w:pPr>
      <w:r w:rsidRPr="009E3F69">
        <w:t>Introduced AI-assisted development tooling including Claude Code and Cursor into the team's workflow, evaluating</w:t>
      </w:r>
      <w:r>
        <w:t xml:space="preserve"> </w:t>
      </w:r>
      <w:r w:rsidRPr="009E3F69">
        <w:t xml:space="preserve">model outputs critically against production codebases, </w:t>
      </w:r>
      <w:r w:rsidRPr="009E3F69">
        <w:lastRenderedPageBreak/>
        <w:t>identifying where generated fixes were subtly incorrect, and</w:t>
      </w:r>
      <w:r>
        <w:t xml:space="preserve"> </w:t>
      </w:r>
      <w:r w:rsidRPr="009E3F69">
        <w:t>calibrating prompts to improve solution quality, directly analogous to reviewing and correcting AI-drafted task</w:t>
      </w:r>
    </w:p>
    <w:p w14:paraId="62E31589" w14:textId="77777777" w:rsidR="009E3F69" w:rsidRDefault="009E3F69" w:rsidP="009E3F69">
      <w:pPr>
        <w:pStyle w:val="ListBullet"/>
        <w:numPr>
          <w:ilvl w:val="0"/>
          <w:numId w:val="0"/>
        </w:numPr>
        <w:ind w:left="360"/>
      </w:pPr>
      <w:r w:rsidRPr="009E3F69">
        <w:t>prompts and rubrics</w:t>
      </w:r>
      <w:r>
        <w:t>.</w:t>
      </w:r>
    </w:p>
    <w:p w14:paraId="06E6D271" w14:textId="7BFD8023" w:rsidR="009E3F69" w:rsidRDefault="009E3F69" w:rsidP="009E3F69">
      <w:pPr>
        <w:pStyle w:val="ListBullet"/>
      </w:pPr>
      <w:r>
        <w:t>Owned end-to-end delivery of a data integration pipeline connecting operational sensor data to a cloud analytics platform, making architectural decisions about retry semantics, dead-letter handling, and schema validation that determined the system's fault tolerance under real-world load and network instability.</w:t>
      </w:r>
    </w:p>
    <w:p w14:paraId="776D9761" w14:textId="7957DBEA" w:rsidR="009E3F69" w:rsidRDefault="00890C1C" w:rsidP="009E3F69">
      <w:pPr>
        <w:pStyle w:val="ListBullet"/>
      </w:pPr>
      <w:r w:rsidRPr="009E3F69">
        <w:t xml:space="preserve">Implemented </w:t>
      </w:r>
      <w:r>
        <w:t>ERP and third-party marketplace integration (Amazon, eBay, Wayfair) to maintain accurate and consistent product, pricing, and inventory data across platforms and Lead Stripe and built automated workflows using webhooks and jobs to handle product syncing, payments, and order processing.</w:t>
      </w:r>
    </w:p>
    <w:p w14:paraId="523423C4" w14:textId="3249F0B8" w:rsidR="009E3F69" w:rsidRPr="009E3F69" w:rsidRDefault="009E3F69" w:rsidP="009E3F69">
      <w:pPr>
        <w:pStyle w:val="ListBullet"/>
      </w:pPr>
      <w:r w:rsidRPr="009E3F69">
        <w:t>Drove incident postmortems that produced precise, actionable root cause analyses tracing failures through logs,</w:t>
      </w:r>
      <w:r>
        <w:t xml:space="preserve"> </w:t>
      </w:r>
      <w:r w:rsidRPr="009E3F69">
        <w:t>rigorous, calibrated AI evaluation tasks. Comfortable defining precise, checkable correctness criteria for engineering</w:t>
      </w:r>
      <w:r>
        <w:t xml:space="preserve"> </w:t>
      </w:r>
      <w:r w:rsidRPr="009E3F69">
        <w:t>configuration states, and deployment history, the same systematic, evidence-based reasoning process required to author</w:t>
      </w:r>
      <w:r>
        <w:t xml:space="preserve"> </w:t>
      </w:r>
      <w:r w:rsidRPr="009E3F69">
        <w:t>and validate realistic, well-calibrated engineering tasks for AI agent evaluation.</w:t>
      </w:r>
    </w:p>
    <w:p w14:paraId="602F8671" w14:textId="77777777" w:rsidR="009E3F69" w:rsidRDefault="009E3F69" w:rsidP="009E3F69">
      <w:pPr>
        <w:pStyle w:val="ListBullet"/>
        <w:numPr>
          <w:ilvl w:val="0"/>
          <w:numId w:val="0"/>
        </w:numPr>
      </w:pPr>
    </w:p>
    <w:p w14:paraId="1ABA8BCD" w14:textId="18D55C88" w:rsidR="0026512D" w:rsidRPr="009E3F69" w:rsidRDefault="009E3F69" w:rsidP="009E3F69">
      <w:pPr>
        <w:pStyle w:val="ListBullet"/>
        <w:numPr>
          <w:ilvl w:val="0"/>
          <w:numId w:val="0"/>
        </w:numPr>
        <w:rPr>
          <w:b/>
          <w:bCs/>
        </w:rPr>
      </w:pPr>
      <w:proofErr w:type="spellStart"/>
      <w:r w:rsidRPr="009E3F69">
        <w:rPr>
          <w:b/>
          <w:bCs/>
        </w:rPr>
        <w:t>Awardco</w:t>
      </w:r>
      <w:proofErr w:type="spellEnd"/>
      <w:r>
        <w:rPr>
          <w:b/>
          <w:bCs/>
        </w:rPr>
        <w:t xml:space="preserve"> </w:t>
      </w:r>
      <w:r w:rsidR="00E95ADD" w:rsidRPr="009E3F69">
        <w:rPr>
          <w:b/>
          <w:bCs/>
        </w:rPr>
        <w:t xml:space="preserve">– </w:t>
      </w:r>
      <w:r w:rsidRPr="009E3F69">
        <w:rPr>
          <w:b/>
          <w:bCs/>
        </w:rPr>
        <w:t>Utah, United States</w:t>
      </w:r>
    </w:p>
    <w:p w14:paraId="0192033B" w14:textId="133C9BC0" w:rsidR="0026512D" w:rsidRDefault="009E3F69">
      <w:r w:rsidRPr="009E3F69">
        <w:t>Senior Software Engineer</w:t>
      </w:r>
      <w:r>
        <w:t xml:space="preserve"> </w:t>
      </w:r>
      <w:r w:rsidR="00975DD6">
        <w:t>| 0</w:t>
      </w:r>
      <w:r>
        <w:t>3</w:t>
      </w:r>
      <w:r w:rsidR="00975DD6">
        <w:t>/20</w:t>
      </w:r>
      <w:r>
        <w:t>19</w:t>
      </w:r>
      <w:r w:rsidR="00975DD6">
        <w:t xml:space="preserve"> – </w:t>
      </w:r>
      <w:r>
        <w:t>12</w:t>
      </w:r>
      <w:r w:rsidR="00975DD6">
        <w:t>/202</w:t>
      </w:r>
      <w:r>
        <w:t>2</w:t>
      </w:r>
    </w:p>
    <w:p w14:paraId="232A1E6D" w14:textId="3D37C400" w:rsidR="009E3F69" w:rsidRDefault="009E3F69" w:rsidP="009E3F69">
      <w:pPr>
        <w:pStyle w:val="ListBullet"/>
      </w:pPr>
      <w:r>
        <w:t xml:space="preserve">Led backend engineering for </w:t>
      </w:r>
      <w:proofErr w:type="spellStart"/>
      <w:r>
        <w:t>Awardco's</w:t>
      </w:r>
      <w:proofErr w:type="spellEnd"/>
      <w:r>
        <w:t xml:space="preserve"> enterprise SaaS rewards platform, designing Python/Django services and Node.js microservices that processed high-volume reward transactions and integrated with HR systems such as Workday and BambooHR via REST and webhook APIs.</w:t>
      </w:r>
    </w:p>
    <w:p w14:paraId="2B71C3BE" w14:textId="6D57AC27" w:rsidR="009E3F69" w:rsidRDefault="009E3F69" w:rsidP="009E3F69">
      <w:pPr>
        <w:pStyle w:val="ListBullet"/>
      </w:pPr>
      <w:r w:rsidRPr="009E3F69">
        <w:t xml:space="preserve">Owned diagnosis and resolution of complex integration failures between </w:t>
      </w:r>
      <w:proofErr w:type="spellStart"/>
      <w:r w:rsidRPr="009E3F69">
        <w:t>Awardco's</w:t>
      </w:r>
      <w:proofErr w:type="spellEnd"/>
      <w:r w:rsidRPr="009E3F69">
        <w:t xml:space="preserve"> platform and customer-facing third-party APIs, reading multi-service logs to reconstruct event sequences, isolating failure points across auth flows,</w:t>
      </w:r>
      <w:r>
        <w:t xml:space="preserve"> </w:t>
      </w:r>
      <w:r w:rsidRPr="009E3F69">
        <w:t>payload validation, and retry logic, exactly the pattern of real-world debugging tasks relevant to AI evaluation work.</w:t>
      </w:r>
    </w:p>
    <w:p w14:paraId="2B6C23A1" w14:textId="77777777" w:rsidR="000B27C2" w:rsidRDefault="000B27C2" w:rsidP="000B27C2">
      <w:pPr>
        <w:pStyle w:val="ListBullet"/>
      </w:pPr>
      <w:r w:rsidRPr="000B27C2">
        <w:t>Built observability into production services by integrating Datadog for log aggregation, metric dashboards, and alert</w:t>
      </w:r>
      <w:r>
        <w:t xml:space="preserve"> </w:t>
      </w:r>
      <w:r w:rsidRPr="000B27C2">
        <w:t>configuration, enabling the team to detect and trace regressions within minutes of deploy rather than hours after</w:t>
      </w:r>
      <w:r>
        <w:t xml:space="preserve"> </w:t>
      </w:r>
      <w:r w:rsidRPr="000B27C2">
        <w:t>customer</w:t>
      </w:r>
      <w:r>
        <w:t xml:space="preserve"> </w:t>
      </w:r>
      <w:r w:rsidRPr="000B27C2">
        <w:t>reports.</w:t>
      </w:r>
    </w:p>
    <w:p w14:paraId="203D5722" w14:textId="680A1ABA" w:rsidR="000B27C2" w:rsidRDefault="000B27C2" w:rsidP="000B27C2">
      <w:pPr>
        <w:pStyle w:val="ListBullet"/>
      </w:pPr>
      <w:r w:rsidRPr="000B27C2">
        <w:t>Designed and enforced API versioning and backward-compatibility standards that allowed integrations with dozens of</w:t>
      </w:r>
      <w:r>
        <w:t xml:space="preserve"> </w:t>
      </w:r>
      <w:r w:rsidRPr="000B27C2">
        <w:t>enterprise customers to remain stable across platform upgrades, writing integration contracts precise enough that</w:t>
      </w:r>
      <w:r>
        <w:t xml:space="preserve"> </w:t>
      </w:r>
      <w:r w:rsidRPr="000B27C2">
        <w:t>correctness was verifiable without manual testing.</w:t>
      </w:r>
    </w:p>
    <w:p w14:paraId="4EC38B7F" w14:textId="77777777" w:rsidR="000B27C2" w:rsidRDefault="000B27C2" w:rsidP="000B27C2">
      <w:pPr>
        <w:pStyle w:val="ListBullet"/>
      </w:pPr>
      <w:r>
        <w:t>Drove adoption of infrastructure-as-code practices using AWS CloudFormation, codifying environment configuration so that staging and production environments were reproducible from source, eliminating entire categories of 'works on my machine' integration failures.</w:t>
      </w:r>
    </w:p>
    <w:p w14:paraId="10D9EE1E" w14:textId="006E78F6" w:rsidR="000B27C2" w:rsidRDefault="000B27C2" w:rsidP="000B27C2">
      <w:pPr>
        <w:pStyle w:val="ListBullet"/>
      </w:pPr>
      <w:r>
        <w:t>Conducted rigorous pull request reviews focused on logical correctness, edge case coverage, and integration contract compliance, writing review comments that articulated exactly what conditions would cause the code to fail and how to</w:t>
      </w:r>
    </w:p>
    <w:p w14:paraId="3FE0CA7C" w14:textId="2605BF1F" w:rsidR="000B27C2" w:rsidRDefault="000B27C2" w:rsidP="000B27C2">
      <w:pPr>
        <w:pStyle w:val="ListBullet"/>
        <w:numPr>
          <w:ilvl w:val="0"/>
          <w:numId w:val="0"/>
        </w:numPr>
        <w:ind w:left="360"/>
      </w:pPr>
      <w:r>
        <w:t>verify the fix, directly translatable to scoring rubric authorship.</w:t>
      </w:r>
    </w:p>
    <w:p w14:paraId="188522C9" w14:textId="187BB214" w:rsidR="000B27C2" w:rsidRDefault="000B27C2" w:rsidP="000B27C2">
      <w:pPr>
        <w:pStyle w:val="ListBullet"/>
      </w:pPr>
      <w:r w:rsidRPr="000B27C2">
        <w:lastRenderedPageBreak/>
        <w:t>Collaborated with product and customer success teams to translate vague bug reports into precise, reproducible failure</w:t>
      </w:r>
      <w:r>
        <w:t xml:space="preserve"> </w:t>
      </w:r>
      <w:r w:rsidRPr="000B27C2">
        <w:t>scenarios, then led root cause analysis sessions that traced each failure to a specific code path or configuration state,</w:t>
      </w:r>
      <w:r>
        <w:t xml:space="preserve"> </w:t>
      </w:r>
      <w:r w:rsidRPr="000B27C2">
        <w:t>the same discipline required to author sound, calibrated engineering tasks.</w:t>
      </w:r>
    </w:p>
    <w:p w14:paraId="540D2355" w14:textId="45A04A6E" w:rsidR="000B27C2" w:rsidRDefault="000B27C2" w:rsidP="000B27C2">
      <w:pPr>
        <w:pStyle w:val="ListBullet"/>
      </w:pPr>
      <w:r w:rsidRPr="000B27C2">
        <w:t>Mentored three mid-level engineers in production debugging practices, pairing on live incident triage sessions and</w:t>
      </w:r>
      <w:r>
        <w:t xml:space="preserve"> </w:t>
      </w:r>
      <w:r w:rsidRPr="000B27C2">
        <w:t>teaching systematic log-reading and hypothesis-elimination techniques that shortened mean-time-to-resolution across</w:t>
      </w:r>
      <w:r>
        <w:t xml:space="preserve"> </w:t>
      </w:r>
      <w:r w:rsidRPr="000B27C2">
        <w:t>the team.</w:t>
      </w:r>
    </w:p>
    <w:p w14:paraId="19E718EB" w14:textId="77777777" w:rsidR="000B27C2" w:rsidRDefault="000B27C2" w:rsidP="000B27C2">
      <w:pPr>
        <w:pStyle w:val="ListBullet"/>
        <w:numPr>
          <w:ilvl w:val="0"/>
          <w:numId w:val="0"/>
        </w:numPr>
      </w:pPr>
    </w:p>
    <w:p w14:paraId="41B77843" w14:textId="643E1137" w:rsidR="00D017AE" w:rsidRPr="000B27C2" w:rsidRDefault="000B27C2" w:rsidP="000B27C2">
      <w:pPr>
        <w:pStyle w:val="ListBullet"/>
        <w:numPr>
          <w:ilvl w:val="0"/>
          <w:numId w:val="0"/>
        </w:numPr>
      </w:pPr>
      <w:r w:rsidRPr="000B27C2">
        <w:rPr>
          <w:b/>
          <w:bCs/>
        </w:rPr>
        <w:t>DX</w:t>
      </w:r>
      <w:r>
        <w:rPr>
          <w:b/>
          <w:bCs/>
        </w:rPr>
        <w:t xml:space="preserve"> </w:t>
      </w:r>
      <w:r w:rsidR="00D017AE" w:rsidRPr="000B27C2">
        <w:rPr>
          <w:b/>
          <w:bCs/>
        </w:rPr>
        <w:t xml:space="preserve">– </w:t>
      </w:r>
      <w:r w:rsidRPr="000B27C2">
        <w:rPr>
          <w:b/>
          <w:bCs/>
        </w:rPr>
        <w:t>Salt Lake City, UT</w:t>
      </w:r>
    </w:p>
    <w:p w14:paraId="368D6CD2" w14:textId="3EF90318" w:rsidR="00D017AE" w:rsidRDefault="000B27C2" w:rsidP="00D017AE">
      <w:r w:rsidRPr="000B27C2">
        <w:t>Full Stack Engineer</w:t>
      </w:r>
      <w:r>
        <w:t xml:space="preserve"> </w:t>
      </w:r>
      <w:r w:rsidR="00D017AE">
        <w:t xml:space="preserve">| </w:t>
      </w:r>
      <w:r>
        <w:t>06</w:t>
      </w:r>
      <w:r w:rsidR="00D017AE">
        <w:t>/20</w:t>
      </w:r>
      <w:r>
        <w:t>15</w:t>
      </w:r>
      <w:r w:rsidR="00D017AE">
        <w:t xml:space="preserve"> – 0</w:t>
      </w:r>
      <w:r>
        <w:t>2</w:t>
      </w:r>
      <w:r w:rsidR="00D017AE">
        <w:t>/20</w:t>
      </w:r>
      <w:r>
        <w:t>19</w:t>
      </w:r>
    </w:p>
    <w:p w14:paraId="7531E7CF" w14:textId="5F72A1E9" w:rsidR="00F066E7" w:rsidRPr="0043762D" w:rsidRDefault="00F066E7" w:rsidP="00F066E7">
      <w:pPr>
        <w:pStyle w:val="ListBullet"/>
      </w:pPr>
      <w:r>
        <w:t>Lead</w:t>
      </w:r>
      <w:r w:rsidRPr="00890C1C">
        <w:t xml:space="preserve"> a custom inventory system using Next.js and Sanity CMS with integrated RFID and enabling real-time visibility of showroom</w:t>
      </w:r>
      <w:r>
        <w:t xml:space="preserve">, </w:t>
      </w:r>
      <w:r w:rsidRPr="00890C1C">
        <w:t>QR code scanning, and display stock across multiple locations.</w:t>
      </w:r>
    </w:p>
    <w:p w14:paraId="7CD1BB76" w14:textId="039616A0" w:rsidR="000B27C2" w:rsidRDefault="000B27C2" w:rsidP="000B27C2">
      <w:pPr>
        <w:pStyle w:val="ListBullet"/>
      </w:pPr>
      <w:r w:rsidRPr="000B27C2">
        <w:t>Built and debugged integrations with external SaaS APIs including payment processors, identity providers, and</w:t>
      </w:r>
      <w:r>
        <w:t xml:space="preserve"> </w:t>
      </w:r>
      <w:r w:rsidRPr="000B27C2">
        <w:t>notification services, regularly diagnosing failures by reading raw HTTP logs, inspecting response payloads, and</w:t>
      </w:r>
      <w:r>
        <w:t xml:space="preserve"> </w:t>
      </w:r>
      <w:r w:rsidRPr="000B27C2">
        <w:t>isolating whether faults originated in request construction, auth, or upstream service behavior.</w:t>
      </w:r>
    </w:p>
    <w:p w14:paraId="6CC3F52A" w14:textId="06A02894" w:rsidR="00890C1C" w:rsidRDefault="00890C1C" w:rsidP="00890C1C">
      <w:pPr>
        <w:pStyle w:val="ListBullet"/>
      </w:pPr>
      <w:r>
        <w:t>Drive site performance and security improvements by implementing caching strategies, CDNs, and security protocols across all platforms.</w:t>
      </w:r>
    </w:p>
    <w:p w14:paraId="1607081F" w14:textId="4100A141" w:rsidR="000B27C2" w:rsidRDefault="000B27C2" w:rsidP="000B27C2">
      <w:pPr>
        <w:pStyle w:val="ListBullet"/>
      </w:pPr>
      <w:r w:rsidRPr="000B27C2">
        <w:t>Configured and maintained CI/CD pipelines using GitHub Actions, writing pipeline definitions that ran tests, linted</w:t>
      </w:r>
      <w:r>
        <w:t xml:space="preserve"> </w:t>
      </w:r>
      <w:r w:rsidRPr="000B27C2">
        <w:t>code, and gated deploys on passing checks, gaining hands-on experience with the configuration layer where integration</w:t>
      </w:r>
      <w:r>
        <w:t xml:space="preserve"> </w:t>
      </w:r>
      <w:r w:rsidRPr="000B27C2">
        <w:t>failures frequently originate.</w:t>
      </w:r>
    </w:p>
    <w:p w14:paraId="5E99BA39" w14:textId="5EC4962C" w:rsidR="000B27C2" w:rsidRDefault="000B27C2" w:rsidP="000B27C2">
      <w:pPr>
        <w:pStyle w:val="ListBullet"/>
      </w:pPr>
      <w:r>
        <w:t>Owned MongoDB data modeling decisions for several product domains, evaluating tradeoffs between embedding and referencing, and debugging query-level performance issues by reading explain plans and correlating slow query logs with application-level latency spikes.</w:t>
      </w:r>
    </w:p>
    <w:p w14:paraId="3965B35A" w14:textId="3B949C9C" w:rsidR="000B27C2" w:rsidRDefault="000B27C2" w:rsidP="000B27C2">
      <w:pPr>
        <w:pStyle w:val="ListBullet"/>
      </w:pPr>
      <w:r>
        <w:t>Collaborated with a distributed team across multiple time zones using Git branching strategies and async code review, writing review comments that identified not just stylistic issues but logical correctness gaps, a foundation for authoring precise engineering rubrics.</w:t>
      </w:r>
    </w:p>
    <w:p w14:paraId="2A7F0220" w14:textId="44D1E203" w:rsidR="000B27C2" w:rsidRDefault="000B27C2" w:rsidP="000B27C2">
      <w:pPr>
        <w:pStyle w:val="ListBullet"/>
      </w:pPr>
      <w:r w:rsidRPr="000B27C2">
        <w:t>Mentored two junior engineers joining the team, walking them through debugging sessions in real production logs and</w:t>
      </w:r>
      <w:r>
        <w:t xml:space="preserve"> </w:t>
      </w:r>
      <w:r w:rsidRPr="000B27C2">
        <w:t>codebases, explaining how to isolate a failure domain before writing a fix, directly analogous to calibrating tas</w:t>
      </w:r>
      <w:r>
        <w:t xml:space="preserve">k </w:t>
      </w:r>
      <w:r w:rsidRPr="000B27C2">
        <w:t>difficulty for an AI agent audience.</w:t>
      </w:r>
    </w:p>
    <w:p w14:paraId="572D58BB" w14:textId="77777777" w:rsidR="000B27C2" w:rsidRDefault="000B27C2" w:rsidP="000B27C2">
      <w:pPr>
        <w:pStyle w:val="ListBullet"/>
        <w:numPr>
          <w:ilvl w:val="0"/>
          <w:numId w:val="0"/>
        </w:numPr>
      </w:pPr>
    </w:p>
    <w:p w14:paraId="78FB79FA" w14:textId="09C5073E" w:rsidR="00975DD6" w:rsidRPr="000B27C2" w:rsidRDefault="000B27C2" w:rsidP="000B27C2">
      <w:pPr>
        <w:pStyle w:val="ListBullet"/>
        <w:numPr>
          <w:ilvl w:val="0"/>
          <w:numId w:val="0"/>
        </w:numPr>
        <w:rPr>
          <w:b/>
          <w:bCs/>
        </w:rPr>
      </w:pPr>
      <w:r w:rsidRPr="000B27C2">
        <w:rPr>
          <w:b/>
          <w:bCs/>
        </w:rPr>
        <w:t>Lucid Software</w:t>
      </w:r>
      <w:r>
        <w:rPr>
          <w:b/>
          <w:bCs/>
        </w:rPr>
        <w:t xml:space="preserve"> </w:t>
      </w:r>
      <w:r w:rsidR="00975DD6" w:rsidRPr="000B27C2">
        <w:rPr>
          <w:b/>
          <w:bCs/>
        </w:rPr>
        <w:t xml:space="preserve">– </w:t>
      </w:r>
      <w:r w:rsidRPr="000B27C2">
        <w:rPr>
          <w:b/>
          <w:bCs/>
        </w:rPr>
        <w:t>South Jordan, UT</w:t>
      </w:r>
    </w:p>
    <w:p w14:paraId="6283571E" w14:textId="64F444B8" w:rsidR="00975DD6" w:rsidRDefault="00180A69" w:rsidP="00975DD6">
      <w:r w:rsidRPr="00180A69">
        <w:t>Software Engineer</w:t>
      </w:r>
      <w:r w:rsidR="00975DD6">
        <w:t xml:space="preserve"> | </w:t>
      </w:r>
      <w:r>
        <w:t>0</w:t>
      </w:r>
      <w:r w:rsidR="000B27C2">
        <w:t>4</w:t>
      </w:r>
      <w:r w:rsidR="00975DD6">
        <w:t>/20</w:t>
      </w:r>
      <w:r w:rsidR="000B27C2">
        <w:t>10</w:t>
      </w:r>
      <w:r w:rsidR="00975DD6">
        <w:t xml:space="preserve"> – </w:t>
      </w:r>
      <w:r w:rsidR="000B27C2">
        <w:t>05</w:t>
      </w:r>
      <w:r w:rsidR="00975DD6">
        <w:t>/20</w:t>
      </w:r>
      <w:r w:rsidR="000B27C2">
        <w:t>15</w:t>
      </w:r>
    </w:p>
    <w:p w14:paraId="6DA9BFC1" w14:textId="4DA77FD0" w:rsidR="000B27C2" w:rsidRDefault="000B27C2" w:rsidP="000B27C2">
      <w:pPr>
        <w:pStyle w:val="ListBullet"/>
      </w:pPr>
      <w:r>
        <w:lastRenderedPageBreak/>
        <w:t xml:space="preserve">Built and maintained core features for </w:t>
      </w:r>
      <w:proofErr w:type="spellStart"/>
      <w:r>
        <w:t>Lucid's</w:t>
      </w:r>
      <w:proofErr w:type="spellEnd"/>
      <w:r>
        <w:t xml:space="preserve"> web-based diagramming platform using JavaScript and server-side Python, gaining foundational experience with production codebases and real user-facing bugs in a fast-moving SaaS environment.</w:t>
      </w:r>
    </w:p>
    <w:p w14:paraId="601140A2" w14:textId="503F7430" w:rsidR="000B27C2" w:rsidRDefault="000B27C2" w:rsidP="000B27C2">
      <w:pPr>
        <w:pStyle w:val="ListBullet"/>
      </w:pPr>
      <w:r w:rsidRPr="000B27C2">
        <w:t>Diagnosed and resolved front-end rendering failures and backend service errors by reading application logs and</w:t>
      </w:r>
      <w:r>
        <w:t xml:space="preserve"> </w:t>
      </w:r>
      <w:r w:rsidRPr="000B27C2">
        <w:t>browser console output, developing early fluency in tracing a symptom back through multiple layers of a codebase to</w:t>
      </w:r>
      <w:r>
        <w:t xml:space="preserve"> </w:t>
      </w:r>
      <w:r w:rsidRPr="000B27C2">
        <w:t>the root cause.</w:t>
      </w:r>
    </w:p>
    <w:p w14:paraId="1F382608" w14:textId="7A16E65B" w:rsidR="0043762D" w:rsidRDefault="0043762D" w:rsidP="0043762D">
      <w:pPr>
        <w:pStyle w:val="ListBullet"/>
      </w:pPr>
      <w:r w:rsidRPr="0043762D">
        <w:t>Contributed to REST API integrations with third-party services, learning how misconfigured headers, malformed</w:t>
      </w:r>
      <w:r>
        <w:t xml:space="preserve"> </w:t>
      </w:r>
      <w:r w:rsidRPr="0043762D">
        <w:t>payloads, and auth token failures manifest in logs and how to write targeted fixes that address the actual failure mode</w:t>
      </w:r>
      <w:r>
        <w:t xml:space="preserve"> </w:t>
      </w:r>
      <w:r w:rsidRPr="0043762D">
        <w:t>rather than the symptom.</w:t>
      </w:r>
    </w:p>
    <w:p w14:paraId="5F1A15B3" w14:textId="05B1585D" w:rsidR="00890C1C" w:rsidRDefault="00890C1C" w:rsidP="0043762D">
      <w:pPr>
        <w:pStyle w:val="ListBullet"/>
      </w:pPr>
      <w:r w:rsidRPr="0043762D">
        <w:t xml:space="preserve">Contributed </w:t>
      </w:r>
      <w:r>
        <w:t xml:space="preserve">to </w:t>
      </w:r>
      <w:r w:rsidRPr="00890C1C">
        <w:t xml:space="preserve">the development and performance of 12+ ecommerce and marketing websites built on WordPress, WooCommerce, Shopify, and other frameworks, supporting national tile and flooring brands across B2B and B2C channels. </w:t>
      </w:r>
    </w:p>
    <w:p w14:paraId="296B77F4" w14:textId="34E2FEB8" w:rsidR="0043762D" w:rsidRDefault="0043762D" w:rsidP="00890C1C">
      <w:pPr>
        <w:pStyle w:val="ListBullet"/>
      </w:pPr>
      <w:r>
        <w:t>Set up and maintained local and staging environments to reproduce reported bugs, building a practice of confirming a fix works in a controlled environment before declaring it resolved, a habit critical to writing sound, validated engineering tasks.</w:t>
      </w:r>
    </w:p>
    <w:p w14:paraId="65D8E5CF" w14:textId="77777777" w:rsidR="0026512D" w:rsidRPr="007F082E" w:rsidRDefault="00C64F7B"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t>EDUCATION</w:t>
      </w:r>
    </w:p>
    <w:p w14:paraId="51479887" w14:textId="77777777" w:rsidR="00EA1AB1" w:rsidRDefault="00EA1AB1" w:rsidP="0012487D">
      <w:pPr>
        <w:spacing w:after="120"/>
        <w:rPr>
          <w:b/>
          <w:bCs/>
        </w:rPr>
      </w:pPr>
      <w:r w:rsidRPr="00EA1AB1">
        <w:rPr>
          <w:b/>
          <w:bCs/>
        </w:rPr>
        <w:t xml:space="preserve">Bachelor of Science </w:t>
      </w:r>
    </w:p>
    <w:p w14:paraId="33704EB1" w14:textId="4F7493F9" w:rsidR="00EA1AB1" w:rsidRDefault="00EA1AB1" w:rsidP="0012487D">
      <w:pPr>
        <w:spacing w:after="120"/>
      </w:pPr>
      <w:r w:rsidRPr="00EA1AB1">
        <w:t>Computer Science</w:t>
      </w:r>
      <w:r w:rsidR="0012487D" w:rsidRPr="0012487D">
        <w:t xml:space="preserve">, </w:t>
      </w:r>
      <w:r w:rsidRPr="00EA1AB1">
        <w:t>Brigham Young University</w:t>
      </w:r>
      <w:r>
        <w:t xml:space="preserve">, </w:t>
      </w:r>
      <w:r w:rsidRPr="00EA1AB1">
        <w:t>2004 –</w:t>
      </w:r>
      <w:r>
        <w:t xml:space="preserve"> </w:t>
      </w:r>
      <w:r w:rsidRPr="00EA1AB1">
        <w:t xml:space="preserve">2005 </w:t>
      </w:r>
    </w:p>
    <w:p w14:paraId="64DB9D22" w14:textId="608041FC" w:rsidR="0012487D" w:rsidRDefault="00EA1AB1" w:rsidP="0012487D">
      <w:pPr>
        <w:spacing w:after="120"/>
        <w:rPr>
          <w:b/>
          <w:bCs/>
        </w:rPr>
      </w:pPr>
      <w:r w:rsidRPr="00EA1AB1">
        <w:rPr>
          <w:b/>
          <w:bCs/>
        </w:rPr>
        <w:t>Bachelor of Science - AS</w:t>
      </w:r>
    </w:p>
    <w:p w14:paraId="61CFC0D4" w14:textId="1FE47CFF" w:rsidR="0026512D" w:rsidRPr="0012487D" w:rsidRDefault="00EA1AB1" w:rsidP="0012487D">
      <w:pPr>
        <w:spacing w:after="120"/>
      </w:pPr>
      <w:r w:rsidRPr="00EA1AB1">
        <w:t>Computer Science</w:t>
      </w:r>
      <w:r w:rsidR="0012487D" w:rsidRPr="0012487D">
        <w:t xml:space="preserve">, </w:t>
      </w:r>
      <w:r w:rsidRPr="00EA1AB1">
        <w:t>Utah Valley University</w:t>
      </w:r>
      <w:r w:rsidR="0012487D" w:rsidRPr="0012487D">
        <w:t xml:space="preserve">, </w:t>
      </w:r>
      <w:r w:rsidRPr="00EA1AB1">
        <w:t>20</w:t>
      </w:r>
      <w:r w:rsidR="00570435">
        <w:t>06</w:t>
      </w:r>
      <w:r w:rsidRPr="00EA1AB1">
        <w:t xml:space="preserve"> – 20</w:t>
      </w:r>
      <w:r w:rsidR="00570435">
        <w:t>08</w:t>
      </w:r>
    </w:p>
    <w:p w14:paraId="208091B8" w14:textId="141A2B93" w:rsidR="00EA1AB1" w:rsidRDefault="00EA1AB1" w:rsidP="0012487D">
      <w:pPr>
        <w:spacing w:after="120"/>
        <w:rPr>
          <w:b/>
          <w:bCs/>
        </w:rPr>
      </w:pPr>
      <w:r w:rsidRPr="00EA1AB1">
        <w:rPr>
          <w:b/>
          <w:bCs/>
        </w:rPr>
        <w:t xml:space="preserve">Bachelor of Science </w:t>
      </w:r>
      <w:r>
        <w:rPr>
          <w:b/>
          <w:bCs/>
        </w:rPr>
        <w:t>–</w:t>
      </w:r>
      <w:r w:rsidRPr="00EA1AB1">
        <w:rPr>
          <w:b/>
          <w:bCs/>
        </w:rPr>
        <w:t xml:space="preserve"> BS</w:t>
      </w:r>
    </w:p>
    <w:p w14:paraId="61293E88" w14:textId="36E022A2" w:rsidR="0012487D" w:rsidRDefault="00EA1AB1" w:rsidP="0012487D">
      <w:pPr>
        <w:spacing w:after="120"/>
      </w:pPr>
      <w:r w:rsidRPr="00EA1AB1">
        <w:t>Computer Science</w:t>
      </w:r>
      <w:r w:rsidR="0012487D">
        <w:t xml:space="preserve">, </w:t>
      </w:r>
      <w:r w:rsidRPr="00EA1AB1">
        <w:t>Utah Valley University</w:t>
      </w:r>
      <w:r>
        <w:t xml:space="preserve">, </w:t>
      </w:r>
      <w:r w:rsidRPr="00EA1AB1">
        <w:t>20</w:t>
      </w:r>
      <w:r w:rsidR="00570435">
        <w:t>08</w:t>
      </w:r>
      <w:r w:rsidRPr="00EA1AB1">
        <w:t xml:space="preserve"> – 20</w:t>
      </w:r>
      <w:r w:rsidR="00570435">
        <w:t>10</w:t>
      </w:r>
    </w:p>
    <w:p w14:paraId="7A257ABA" w14:textId="77777777" w:rsidR="0026512D" w:rsidRPr="007F082E" w:rsidRDefault="00C64F7B"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t>CERTIFICATIONS</w:t>
      </w:r>
    </w:p>
    <w:p w14:paraId="48AC0B7E" w14:textId="77777777" w:rsidR="00F80DEE" w:rsidRDefault="00F80DEE" w:rsidP="00F80DEE">
      <w:pPr>
        <w:pStyle w:val="ListBullet"/>
      </w:pPr>
      <w:r w:rsidRPr="00F80DEE">
        <w:t>AWS Certified Developer – Associate</w:t>
      </w:r>
    </w:p>
    <w:p w14:paraId="5D285985" w14:textId="0C7692C4" w:rsidR="00F80DEE" w:rsidRPr="00F80DEE" w:rsidRDefault="00F80DEE" w:rsidP="00F80DEE">
      <w:pPr>
        <w:pStyle w:val="ListBullet"/>
        <w:numPr>
          <w:ilvl w:val="0"/>
          <w:numId w:val="0"/>
        </w:numPr>
        <w:ind w:left="360"/>
      </w:pPr>
      <w:r w:rsidRPr="00F80DEE">
        <w:t>Amazon Web Services</w:t>
      </w:r>
      <w:r>
        <w:t>, earned in</w:t>
      </w:r>
      <w:r w:rsidRPr="00F80DEE">
        <w:t> Jul 2020</w:t>
      </w:r>
    </w:p>
    <w:p w14:paraId="44E7DCAE" w14:textId="77777777" w:rsidR="00F80DEE" w:rsidRPr="00F80DEE" w:rsidRDefault="00F80DEE" w:rsidP="00F80DEE">
      <w:pPr>
        <w:pStyle w:val="ListBullet"/>
      </w:pPr>
      <w:r w:rsidRPr="00F80DEE">
        <w:t>React Certificate</w:t>
      </w:r>
    </w:p>
    <w:p w14:paraId="2BE6CD3D" w14:textId="09396EF5" w:rsidR="00F80DEE" w:rsidRPr="00F80DEE" w:rsidRDefault="00F80DEE" w:rsidP="00F80DEE">
      <w:pPr>
        <w:pStyle w:val="ListBullet"/>
        <w:numPr>
          <w:ilvl w:val="0"/>
          <w:numId w:val="0"/>
        </w:numPr>
        <w:ind w:left="360"/>
      </w:pPr>
      <w:r w:rsidRPr="00F80DEE">
        <w:t>Hacker Rank</w:t>
      </w:r>
      <w:r>
        <w:t xml:space="preserve">, earned in </w:t>
      </w:r>
      <w:r w:rsidRPr="00F80DEE">
        <w:t>Feb 2023</w:t>
      </w:r>
    </w:p>
    <w:p w14:paraId="7EC8CAA3" w14:textId="77777777" w:rsidR="00F80DEE" w:rsidRPr="00F80DEE" w:rsidRDefault="00F80DEE" w:rsidP="00F80DEE">
      <w:pPr>
        <w:pStyle w:val="ListBullet"/>
      </w:pPr>
      <w:r w:rsidRPr="00F80DEE">
        <w:t>Problem Solving Certificate</w:t>
      </w:r>
    </w:p>
    <w:p w14:paraId="042AB384" w14:textId="3E0714AF" w:rsidR="00F80DEE" w:rsidRPr="00F80DEE" w:rsidRDefault="00F80DEE" w:rsidP="00F80DEE">
      <w:pPr>
        <w:pStyle w:val="ListBullet"/>
        <w:numPr>
          <w:ilvl w:val="0"/>
          <w:numId w:val="0"/>
        </w:numPr>
        <w:ind w:left="360"/>
      </w:pPr>
      <w:r w:rsidRPr="00F80DEE">
        <w:t>Hacker Ra</w:t>
      </w:r>
      <w:r>
        <w:t>nk, earned in</w:t>
      </w:r>
      <w:r w:rsidRPr="00F80DEE">
        <w:t> Feb 2023</w:t>
      </w:r>
    </w:p>
    <w:p w14:paraId="78584729" w14:textId="77777777" w:rsidR="00F80DEE" w:rsidRPr="00F80DEE" w:rsidRDefault="00F80DEE" w:rsidP="00F80DEE">
      <w:pPr>
        <w:pStyle w:val="ListBullet"/>
      </w:pPr>
      <w:r w:rsidRPr="00F80DEE">
        <w:t>SQL Certificate</w:t>
      </w:r>
    </w:p>
    <w:p w14:paraId="6946B762" w14:textId="6AB5D7D9" w:rsidR="00F80DEE" w:rsidRPr="00F80DEE" w:rsidRDefault="00F80DEE" w:rsidP="00F80DEE">
      <w:pPr>
        <w:pStyle w:val="ListBullet"/>
        <w:numPr>
          <w:ilvl w:val="0"/>
          <w:numId w:val="0"/>
        </w:numPr>
        <w:ind w:left="360"/>
      </w:pPr>
      <w:r w:rsidRPr="00F80DEE">
        <w:t>Hacker Rank</w:t>
      </w:r>
      <w:r>
        <w:t>, earned in</w:t>
      </w:r>
      <w:r w:rsidRPr="00F80DEE">
        <w:t> Feb 2023</w:t>
      </w:r>
    </w:p>
    <w:p w14:paraId="1E12BBB0" w14:textId="5782E735" w:rsidR="00F80DEE" w:rsidRPr="00F80DEE" w:rsidRDefault="00F80DEE" w:rsidP="00F80DEE">
      <w:pPr>
        <w:pStyle w:val="ListBullet"/>
      </w:pPr>
      <w:r w:rsidRPr="00F80DEE">
        <w:t>Freedcamp Certifications</w:t>
      </w:r>
    </w:p>
    <w:p w14:paraId="4FB70B2E" w14:textId="37FA3E2F" w:rsidR="00F80DEE" w:rsidRPr="00F80DEE" w:rsidRDefault="00F80DEE" w:rsidP="00F80DEE">
      <w:pPr>
        <w:pStyle w:val="ListBullet"/>
        <w:numPr>
          <w:ilvl w:val="0"/>
          <w:numId w:val="0"/>
        </w:numPr>
        <w:ind w:left="360"/>
      </w:pPr>
      <w:r>
        <w:t>earned in</w:t>
      </w:r>
      <w:r w:rsidRPr="00F80DEE">
        <w:t xml:space="preserve"> 2024 portfolio based</w:t>
      </w:r>
    </w:p>
    <w:p w14:paraId="5EC0941B" w14:textId="77777777" w:rsidR="00F80DEE" w:rsidRPr="00F80DEE" w:rsidRDefault="00F80DEE" w:rsidP="00F80DEE">
      <w:pPr>
        <w:pStyle w:val="ListBullet"/>
      </w:pPr>
      <w:r w:rsidRPr="00F80DEE">
        <w:t>Meta Front-End or Back-End Developer Certificate</w:t>
      </w:r>
    </w:p>
    <w:p w14:paraId="29BB23D4" w14:textId="3DD6BDD3" w:rsidR="0026512D" w:rsidRDefault="00F80DEE" w:rsidP="00F80DEE">
      <w:pPr>
        <w:pStyle w:val="ListBullet"/>
        <w:numPr>
          <w:ilvl w:val="0"/>
          <w:numId w:val="0"/>
        </w:numPr>
        <w:ind w:left="360"/>
      </w:pPr>
      <w:r>
        <w:t>Earned in</w:t>
      </w:r>
      <w:r w:rsidRPr="00F80DEE">
        <w:t xml:space="preserve"> 2024 Coursera + Meta</w:t>
      </w:r>
    </w:p>
    <w:p w14:paraId="3888A5C3" w14:textId="2D4767AE" w:rsidR="004A571A" w:rsidRPr="00F80DEE" w:rsidRDefault="005610D1" w:rsidP="004A571A">
      <w:pPr>
        <w:pStyle w:val="ListBullet"/>
      </w:pPr>
      <w:r>
        <w:lastRenderedPageBreak/>
        <w:t>AWS Certified AI Practi</w:t>
      </w:r>
      <w:r w:rsidR="00F63946">
        <w:t>tioner</w:t>
      </w:r>
    </w:p>
    <w:p w14:paraId="315A6C50" w14:textId="05703374" w:rsidR="00F63946" w:rsidRPr="00F80DEE" w:rsidRDefault="00F63946" w:rsidP="00F63946">
      <w:pPr>
        <w:pStyle w:val="ListBullet"/>
      </w:pPr>
      <w:r w:rsidRPr="00F80DEE">
        <w:t>Amazon Web Services</w:t>
      </w:r>
      <w:r>
        <w:t>, earned in</w:t>
      </w:r>
      <w:r w:rsidRPr="00F80DEE">
        <w:t> J</w:t>
      </w:r>
      <w:r>
        <w:t>an</w:t>
      </w:r>
      <w:r w:rsidRPr="00F80DEE">
        <w:t xml:space="preserve"> 202</w:t>
      </w:r>
      <w:r>
        <w:t>6</w:t>
      </w:r>
    </w:p>
    <w:p w14:paraId="693F7D0A" w14:textId="7B29C811" w:rsidR="008C778C" w:rsidRPr="007F082E" w:rsidRDefault="008C778C" w:rsidP="00EA1AB1">
      <w:pPr>
        <w:pStyle w:val="Heading1"/>
        <w:spacing w:line="360" w:lineRule="auto"/>
        <w:rPr>
          <w:rFonts w:ascii="Times New Roman" w:hAnsi="Times New Roman" w:cs="Times New Roman"/>
          <w:color w:val="0F243E" w:themeColor="text2" w:themeShade="80"/>
          <w:sz w:val="32"/>
          <w:szCs w:val="32"/>
        </w:rPr>
      </w:pPr>
      <w:r w:rsidRPr="007F082E">
        <w:rPr>
          <w:rFonts w:ascii="Times New Roman" w:hAnsi="Times New Roman" w:cs="Times New Roman"/>
          <w:color w:val="0F243E" w:themeColor="text2" w:themeShade="80"/>
          <w:sz w:val="32"/>
          <w:szCs w:val="32"/>
        </w:rPr>
        <w:t>ARCHIEVEMENT</w:t>
      </w:r>
    </w:p>
    <w:p w14:paraId="05CDB36B" w14:textId="77777777" w:rsidR="001F23F0" w:rsidRPr="001F23F0" w:rsidRDefault="001F23F0" w:rsidP="001F23F0">
      <w:pPr>
        <w:pStyle w:val="ListBullet"/>
        <w:numPr>
          <w:ilvl w:val="0"/>
          <w:numId w:val="12"/>
        </w:numPr>
      </w:pPr>
      <w:r w:rsidRPr="001F23F0">
        <w:t>Built NetSuite–E-Commerce Integrations</w:t>
      </w:r>
    </w:p>
    <w:p w14:paraId="7D1FC118" w14:textId="77777777" w:rsidR="0037078F" w:rsidRDefault="0037078F" w:rsidP="00F066E7">
      <w:pPr>
        <w:pStyle w:val="ListBullet"/>
        <w:numPr>
          <w:ilvl w:val="0"/>
          <w:numId w:val="12"/>
        </w:numPr>
      </w:pPr>
      <w:r w:rsidRPr="0037078F">
        <w:t>Full-Stack AI Innovation Award</w:t>
      </w:r>
    </w:p>
    <w:p w14:paraId="1E298126" w14:textId="4AE2E2B3" w:rsidR="00F066E7" w:rsidRDefault="001F23F0" w:rsidP="00F066E7">
      <w:pPr>
        <w:pStyle w:val="ListBullet"/>
        <w:numPr>
          <w:ilvl w:val="0"/>
          <w:numId w:val="12"/>
        </w:numPr>
      </w:pPr>
      <w:r w:rsidRPr="001F23F0">
        <w:t>Improved Integration Delivery Speed</w:t>
      </w:r>
    </w:p>
    <w:p w14:paraId="25E7B726" w14:textId="45CE80A1" w:rsidR="008155B0" w:rsidRDefault="00F066E7" w:rsidP="00F066E7">
      <w:pPr>
        <w:pStyle w:val="ListBullet"/>
        <w:numPr>
          <w:ilvl w:val="0"/>
          <w:numId w:val="12"/>
        </w:numPr>
      </w:pPr>
      <w:r w:rsidRPr="00F066E7">
        <w:t>Designed evaluation criteria for LLM and agent performance</w:t>
      </w:r>
    </w:p>
    <w:sectPr w:rsidR="008155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392B4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6F34B9"/>
    <w:multiLevelType w:val="multilevel"/>
    <w:tmpl w:val="C658A3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256045"/>
    <w:multiLevelType w:val="hybridMultilevel"/>
    <w:tmpl w:val="13BC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02144D"/>
    <w:multiLevelType w:val="hybridMultilevel"/>
    <w:tmpl w:val="F68E6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0635BEC"/>
    <w:multiLevelType w:val="hybridMultilevel"/>
    <w:tmpl w:val="5B02C434"/>
    <w:lvl w:ilvl="0" w:tplc="A980481C">
      <w:start w:val="1"/>
      <w:numFmt w:val="bullet"/>
      <w:lvlText w:val="–"/>
      <w:lvlJc w:val="left"/>
      <w:pPr>
        <w:ind w:left="400" w:hanging="240"/>
      </w:pPr>
    </w:lvl>
    <w:lvl w:ilvl="1" w:tplc="DCE4BDDC">
      <w:numFmt w:val="decimal"/>
      <w:lvlText w:val=""/>
      <w:lvlJc w:val="left"/>
    </w:lvl>
    <w:lvl w:ilvl="2" w:tplc="22B03E8C">
      <w:numFmt w:val="decimal"/>
      <w:lvlText w:val=""/>
      <w:lvlJc w:val="left"/>
    </w:lvl>
    <w:lvl w:ilvl="3" w:tplc="09FA0C44">
      <w:numFmt w:val="decimal"/>
      <w:lvlText w:val=""/>
      <w:lvlJc w:val="left"/>
    </w:lvl>
    <w:lvl w:ilvl="4" w:tplc="038C92C6">
      <w:numFmt w:val="decimal"/>
      <w:lvlText w:val=""/>
      <w:lvlJc w:val="left"/>
    </w:lvl>
    <w:lvl w:ilvl="5" w:tplc="1A92DA70">
      <w:numFmt w:val="decimal"/>
      <w:lvlText w:val=""/>
      <w:lvlJc w:val="left"/>
    </w:lvl>
    <w:lvl w:ilvl="6" w:tplc="7382E414">
      <w:numFmt w:val="decimal"/>
      <w:lvlText w:val=""/>
      <w:lvlJc w:val="left"/>
    </w:lvl>
    <w:lvl w:ilvl="7" w:tplc="9490DF46">
      <w:numFmt w:val="decimal"/>
      <w:lvlText w:val=""/>
      <w:lvlJc w:val="left"/>
    </w:lvl>
    <w:lvl w:ilvl="8" w:tplc="454A78D4">
      <w:numFmt w:val="decimal"/>
      <w:lvlText w:val=""/>
      <w:lvlJc w:val="left"/>
    </w:lvl>
  </w:abstractNum>
  <w:num w:numId="1" w16cid:durableId="822544804">
    <w:abstractNumId w:val="8"/>
  </w:num>
  <w:num w:numId="2" w16cid:durableId="292255276">
    <w:abstractNumId w:val="6"/>
  </w:num>
  <w:num w:numId="3" w16cid:durableId="1722556985">
    <w:abstractNumId w:val="5"/>
  </w:num>
  <w:num w:numId="4" w16cid:durableId="1519587585">
    <w:abstractNumId w:val="4"/>
  </w:num>
  <w:num w:numId="5" w16cid:durableId="1866168534">
    <w:abstractNumId w:val="7"/>
  </w:num>
  <w:num w:numId="6" w16cid:durableId="323823138">
    <w:abstractNumId w:val="3"/>
  </w:num>
  <w:num w:numId="7" w16cid:durableId="992560479">
    <w:abstractNumId w:val="2"/>
  </w:num>
  <w:num w:numId="8" w16cid:durableId="1439059786">
    <w:abstractNumId w:val="1"/>
  </w:num>
  <w:num w:numId="9" w16cid:durableId="1490554084">
    <w:abstractNumId w:val="0"/>
  </w:num>
  <w:num w:numId="10" w16cid:durableId="687633697">
    <w:abstractNumId w:val="10"/>
  </w:num>
  <w:num w:numId="11" w16cid:durableId="1867139280">
    <w:abstractNumId w:val="12"/>
    <w:lvlOverride w:ilvl="0">
      <w:startOverride w:val="1"/>
    </w:lvlOverride>
  </w:num>
  <w:num w:numId="12" w16cid:durableId="1616987925">
    <w:abstractNumId w:val="9"/>
  </w:num>
  <w:num w:numId="13" w16cid:durableId="803082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2F5"/>
    <w:rsid w:val="0006063C"/>
    <w:rsid w:val="00062D0A"/>
    <w:rsid w:val="000B27C2"/>
    <w:rsid w:val="0012487D"/>
    <w:rsid w:val="0015074B"/>
    <w:rsid w:val="00180A69"/>
    <w:rsid w:val="001F23F0"/>
    <w:rsid w:val="00203608"/>
    <w:rsid w:val="0023436B"/>
    <w:rsid w:val="0026512D"/>
    <w:rsid w:val="00276DD3"/>
    <w:rsid w:val="00283401"/>
    <w:rsid w:val="0029639D"/>
    <w:rsid w:val="00326F90"/>
    <w:rsid w:val="0037078F"/>
    <w:rsid w:val="003A48FE"/>
    <w:rsid w:val="003A78F7"/>
    <w:rsid w:val="003B58C5"/>
    <w:rsid w:val="003F0E2D"/>
    <w:rsid w:val="0043762D"/>
    <w:rsid w:val="004636CB"/>
    <w:rsid w:val="00497772"/>
    <w:rsid w:val="004A571A"/>
    <w:rsid w:val="004F0DC3"/>
    <w:rsid w:val="00546117"/>
    <w:rsid w:val="005610D1"/>
    <w:rsid w:val="00570435"/>
    <w:rsid w:val="005870B8"/>
    <w:rsid w:val="00587A51"/>
    <w:rsid w:val="005A57B5"/>
    <w:rsid w:val="005E7300"/>
    <w:rsid w:val="006F4D56"/>
    <w:rsid w:val="007606F4"/>
    <w:rsid w:val="00775435"/>
    <w:rsid w:val="0078637E"/>
    <w:rsid w:val="007E0482"/>
    <w:rsid w:val="007F082E"/>
    <w:rsid w:val="008155B0"/>
    <w:rsid w:val="00890C1C"/>
    <w:rsid w:val="008B57D8"/>
    <w:rsid w:val="008C778C"/>
    <w:rsid w:val="008E12F9"/>
    <w:rsid w:val="00961B74"/>
    <w:rsid w:val="00975DD6"/>
    <w:rsid w:val="009D0C6F"/>
    <w:rsid w:val="009E3F69"/>
    <w:rsid w:val="00A174A2"/>
    <w:rsid w:val="00A25A4D"/>
    <w:rsid w:val="00A56B9F"/>
    <w:rsid w:val="00AA1D8D"/>
    <w:rsid w:val="00B06516"/>
    <w:rsid w:val="00B47730"/>
    <w:rsid w:val="00B8475E"/>
    <w:rsid w:val="00BB51A7"/>
    <w:rsid w:val="00C00C3C"/>
    <w:rsid w:val="00C01792"/>
    <w:rsid w:val="00C64F7B"/>
    <w:rsid w:val="00CB0664"/>
    <w:rsid w:val="00CE01A3"/>
    <w:rsid w:val="00D017AE"/>
    <w:rsid w:val="00D27DEB"/>
    <w:rsid w:val="00DA4B44"/>
    <w:rsid w:val="00E614E1"/>
    <w:rsid w:val="00E95ADD"/>
    <w:rsid w:val="00EA1AB1"/>
    <w:rsid w:val="00ED365F"/>
    <w:rsid w:val="00F066E7"/>
    <w:rsid w:val="00F5075B"/>
    <w:rsid w:val="00F63946"/>
    <w:rsid w:val="00F80DEE"/>
    <w:rsid w:val="00F85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D284F"/>
  <w14:defaultImageDpi w14:val="300"/>
  <w15:docId w15:val="{A855F98C-D512-4FAB-97EE-E0030D2F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6B9F"/>
    <w:rPr>
      <w:color w:val="0000FF" w:themeColor="hyperlink"/>
      <w:u w:val="single"/>
    </w:rPr>
  </w:style>
  <w:style w:type="character" w:styleId="UnresolvedMention">
    <w:name w:val="Unresolved Mention"/>
    <w:basedOn w:val="DefaultParagraphFont"/>
    <w:uiPriority w:val="99"/>
    <w:semiHidden/>
    <w:unhideWhenUsed/>
    <w:rsid w:val="00A56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0075">
      <w:bodyDiv w:val="1"/>
      <w:marLeft w:val="0"/>
      <w:marRight w:val="0"/>
      <w:marTop w:val="0"/>
      <w:marBottom w:val="0"/>
      <w:divBdr>
        <w:top w:val="none" w:sz="0" w:space="0" w:color="auto"/>
        <w:left w:val="none" w:sz="0" w:space="0" w:color="auto"/>
        <w:bottom w:val="none" w:sz="0" w:space="0" w:color="auto"/>
        <w:right w:val="none" w:sz="0" w:space="0" w:color="auto"/>
      </w:divBdr>
      <w:divsChild>
        <w:div w:id="1878589737">
          <w:marLeft w:val="0"/>
          <w:marRight w:val="0"/>
          <w:marTop w:val="0"/>
          <w:marBottom w:val="0"/>
          <w:divBdr>
            <w:top w:val="none" w:sz="0" w:space="0" w:color="auto"/>
            <w:left w:val="none" w:sz="0" w:space="0" w:color="auto"/>
            <w:bottom w:val="none" w:sz="0" w:space="0" w:color="auto"/>
            <w:right w:val="none" w:sz="0" w:space="0" w:color="auto"/>
          </w:divBdr>
          <w:divsChild>
            <w:div w:id="1020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2943">
      <w:bodyDiv w:val="1"/>
      <w:marLeft w:val="0"/>
      <w:marRight w:val="0"/>
      <w:marTop w:val="0"/>
      <w:marBottom w:val="0"/>
      <w:divBdr>
        <w:top w:val="none" w:sz="0" w:space="0" w:color="auto"/>
        <w:left w:val="none" w:sz="0" w:space="0" w:color="auto"/>
        <w:bottom w:val="none" w:sz="0" w:space="0" w:color="auto"/>
        <w:right w:val="none" w:sz="0" w:space="0" w:color="auto"/>
      </w:divBdr>
      <w:divsChild>
        <w:div w:id="1812408419">
          <w:marLeft w:val="0"/>
          <w:marRight w:val="0"/>
          <w:marTop w:val="0"/>
          <w:marBottom w:val="0"/>
          <w:divBdr>
            <w:top w:val="none" w:sz="0" w:space="0" w:color="auto"/>
            <w:left w:val="none" w:sz="0" w:space="0" w:color="auto"/>
            <w:bottom w:val="none" w:sz="0" w:space="0" w:color="auto"/>
            <w:right w:val="none" w:sz="0" w:space="0" w:color="auto"/>
          </w:divBdr>
          <w:divsChild>
            <w:div w:id="116216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197">
      <w:bodyDiv w:val="1"/>
      <w:marLeft w:val="0"/>
      <w:marRight w:val="0"/>
      <w:marTop w:val="0"/>
      <w:marBottom w:val="0"/>
      <w:divBdr>
        <w:top w:val="none" w:sz="0" w:space="0" w:color="auto"/>
        <w:left w:val="none" w:sz="0" w:space="0" w:color="auto"/>
        <w:bottom w:val="none" w:sz="0" w:space="0" w:color="auto"/>
        <w:right w:val="none" w:sz="0" w:space="0" w:color="auto"/>
      </w:divBdr>
      <w:divsChild>
        <w:div w:id="1288195241">
          <w:marLeft w:val="0"/>
          <w:marRight w:val="0"/>
          <w:marTop w:val="0"/>
          <w:marBottom w:val="0"/>
          <w:divBdr>
            <w:top w:val="none" w:sz="0" w:space="0" w:color="auto"/>
            <w:left w:val="none" w:sz="0" w:space="0" w:color="auto"/>
            <w:bottom w:val="none" w:sz="0" w:space="0" w:color="auto"/>
            <w:right w:val="none" w:sz="0" w:space="0" w:color="auto"/>
          </w:divBdr>
          <w:divsChild>
            <w:div w:id="1261989706">
              <w:marLeft w:val="0"/>
              <w:marRight w:val="0"/>
              <w:marTop w:val="0"/>
              <w:marBottom w:val="0"/>
              <w:divBdr>
                <w:top w:val="none" w:sz="0" w:space="0" w:color="auto"/>
                <w:left w:val="none" w:sz="0" w:space="0" w:color="auto"/>
                <w:bottom w:val="none" w:sz="0" w:space="0" w:color="auto"/>
                <w:right w:val="none" w:sz="0" w:space="0" w:color="auto"/>
              </w:divBdr>
            </w:div>
            <w:div w:id="484317132">
              <w:marLeft w:val="0"/>
              <w:marRight w:val="0"/>
              <w:marTop w:val="0"/>
              <w:marBottom w:val="0"/>
              <w:divBdr>
                <w:top w:val="none" w:sz="0" w:space="0" w:color="auto"/>
                <w:left w:val="none" w:sz="0" w:space="0" w:color="auto"/>
                <w:bottom w:val="none" w:sz="0" w:space="0" w:color="auto"/>
                <w:right w:val="none" w:sz="0" w:space="0" w:color="auto"/>
              </w:divBdr>
            </w:div>
            <w:div w:id="2136484728">
              <w:marLeft w:val="0"/>
              <w:marRight w:val="0"/>
              <w:marTop w:val="0"/>
              <w:marBottom w:val="0"/>
              <w:divBdr>
                <w:top w:val="none" w:sz="0" w:space="0" w:color="auto"/>
                <w:left w:val="none" w:sz="0" w:space="0" w:color="auto"/>
                <w:bottom w:val="none" w:sz="0" w:space="0" w:color="auto"/>
                <w:right w:val="none" w:sz="0" w:space="0" w:color="auto"/>
              </w:divBdr>
            </w:div>
            <w:div w:id="928731697">
              <w:marLeft w:val="0"/>
              <w:marRight w:val="0"/>
              <w:marTop w:val="0"/>
              <w:marBottom w:val="0"/>
              <w:divBdr>
                <w:top w:val="none" w:sz="0" w:space="0" w:color="auto"/>
                <w:left w:val="none" w:sz="0" w:space="0" w:color="auto"/>
                <w:bottom w:val="none" w:sz="0" w:space="0" w:color="auto"/>
                <w:right w:val="none" w:sz="0" w:space="0" w:color="auto"/>
              </w:divBdr>
            </w:div>
            <w:div w:id="859011246">
              <w:marLeft w:val="0"/>
              <w:marRight w:val="0"/>
              <w:marTop w:val="0"/>
              <w:marBottom w:val="0"/>
              <w:divBdr>
                <w:top w:val="none" w:sz="0" w:space="0" w:color="auto"/>
                <w:left w:val="none" w:sz="0" w:space="0" w:color="auto"/>
                <w:bottom w:val="none" w:sz="0" w:space="0" w:color="auto"/>
                <w:right w:val="none" w:sz="0" w:space="0" w:color="auto"/>
              </w:divBdr>
            </w:div>
            <w:div w:id="1367410618">
              <w:marLeft w:val="0"/>
              <w:marRight w:val="0"/>
              <w:marTop w:val="0"/>
              <w:marBottom w:val="0"/>
              <w:divBdr>
                <w:top w:val="none" w:sz="0" w:space="0" w:color="auto"/>
                <w:left w:val="none" w:sz="0" w:space="0" w:color="auto"/>
                <w:bottom w:val="none" w:sz="0" w:space="0" w:color="auto"/>
                <w:right w:val="none" w:sz="0" w:space="0" w:color="auto"/>
              </w:divBdr>
            </w:div>
            <w:div w:id="108747482">
              <w:marLeft w:val="0"/>
              <w:marRight w:val="0"/>
              <w:marTop w:val="0"/>
              <w:marBottom w:val="0"/>
              <w:divBdr>
                <w:top w:val="none" w:sz="0" w:space="0" w:color="auto"/>
                <w:left w:val="none" w:sz="0" w:space="0" w:color="auto"/>
                <w:bottom w:val="none" w:sz="0" w:space="0" w:color="auto"/>
                <w:right w:val="none" w:sz="0" w:space="0" w:color="auto"/>
              </w:divBdr>
            </w:div>
            <w:div w:id="2138912363">
              <w:marLeft w:val="0"/>
              <w:marRight w:val="0"/>
              <w:marTop w:val="0"/>
              <w:marBottom w:val="0"/>
              <w:divBdr>
                <w:top w:val="none" w:sz="0" w:space="0" w:color="auto"/>
                <w:left w:val="none" w:sz="0" w:space="0" w:color="auto"/>
                <w:bottom w:val="none" w:sz="0" w:space="0" w:color="auto"/>
                <w:right w:val="none" w:sz="0" w:space="0" w:color="auto"/>
              </w:divBdr>
            </w:div>
            <w:div w:id="784233237">
              <w:marLeft w:val="0"/>
              <w:marRight w:val="0"/>
              <w:marTop w:val="0"/>
              <w:marBottom w:val="0"/>
              <w:divBdr>
                <w:top w:val="none" w:sz="0" w:space="0" w:color="auto"/>
                <w:left w:val="none" w:sz="0" w:space="0" w:color="auto"/>
                <w:bottom w:val="none" w:sz="0" w:space="0" w:color="auto"/>
                <w:right w:val="none" w:sz="0" w:space="0" w:color="auto"/>
              </w:divBdr>
            </w:div>
            <w:div w:id="550268444">
              <w:marLeft w:val="0"/>
              <w:marRight w:val="0"/>
              <w:marTop w:val="0"/>
              <w:marBottom w:val="0"/>
              <w:divBdr>
                <w:top w:val="none" w:sz="0" w:space="0" w:color="auto"/>
                <w:left w:val="none" w:sz="0" w:space="0" w:color="auto"/>
                <w:bottom w:val="none" w:sz="0" w:space="0" w:color="auto"/>
                <w:right w:val="none" w:sz="0" w:space="0" w:color="auto"/>
              </w:divBdr>
            </w:div>
            <w:div w:id="1115447004">
              <w:marLeft w:val="0"/>
              <w:marRight w:val="0"/>
              <w:marTop w:val="0"/>
              <w:marBottom w:val="0"/>
              <w:divBdr>
                <w:top w:val="none" w:sz="0" w:space="0" w:color="auto"/>
                <w:left w:val="none" w:sz="0" w:space="0" w:color="auto"/>
                <w:bottom w:val="none" w:sz="0" w:space="0" w:color="auto"/>
                <w:right w:val="none" w:sz="0" w:space="0" w:color="auto"/>
              </w:divBdr>
            </w:div>
            <w:div w:id="1327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3292">
      <w:bodyDiv w:val="1"/>
      <w:marLeft w:val="0"/>
      <w:marRight w:val="0"/>
      <w:marTop w:val="0"/>
      <w:marBottom w:val="0"/>
      <w:divBdr>
        <w:top w:val="none" w:sz="0" w:space="0" w:color="auto"/>
        <w:left w:val="none" w:sz="0" w:space="0" w:color="auto"/>
        <w:bottom w:val="none" w:sz="0" w:space="0" w:color="auto"/>
        <w:right w:val="none" w:sz="0" w:space="0" w:color="auto"/>
      </w:divBdr>
      <w:divsChild>
        <w:div w:id="650525650">
          <w:marLeft w:val="0"/>
          <w:marRight w:val="0"/>
          <w:marTop w:val="0"/>
          <w:marBottom w:val="0"/>
          <w:divBdr>
            <w:top w:val="none" w:sz="0" w:space="0" w:color="auto"/>
            <w:left w:val="none" w:sz="0" w:space="0" w:color="auto"/>
            <w:bottom w:val="none" w:sz="0" w:space="0" w:color="auto"/>
            <w:right w:val="none" w:sz="0" w:space="0" w:color="auto"/>
          </w:divBdr>
          <w:divsChild>
            <w:div w:id="1661998821">
              <w:marLeft w:val="0"/>
              <w:marRight w:val="0"/>
              <w:marTop w:val="0"/>
              <w:marBottom w:val="0"/>
              <w:divBdr>
                <w:top w:val="none" w:sz="0" w:space="0" w:color="auto"/>
                <w:left w:val="none" w:sz="0" w:space="0" w:color="auto"/>
                <w:bottom w:val="none" w:sz="0" w:space="0" w:color="auto"/>
                <w:right w:val="none" w:sz="0" w:space="0" w:color="auto"/>
              </w:divBdr>
            </w:div>
            <w:div w:id="1887791672">
              <w:marLeft w:val="0"/>
              <w:marRight w:val="0"/>
              <w:marTop w:val="0"/>
              <w:marBottom w:val="0"/>
              <w:divBdr>
                <w:top w:val="none" w:sz="0" w:space="0" w:color="auto"/>
                <w:left w:val="none" w:sz="0" w:space="0" w:color="auto"/>
                <w:bottom w:val="none" w:sz="0" w:space="0" w:color="auto"/>
                <w:right w:val="none" w:sz="0" w:space="0" w:color="auto"/>
              </w:divBdr>
            </w:div>
            <w:div w:id="419520548">
              <w:marLeft w:val="0"/>
              <w:marRight w:val="0"/>
              <w:marTop w:val="0"/>
              <w:marBottom w:val="0"/>
              <w:divBdr>
                <w:top w:val="none" w:sz="0" w:space="0" w:color="auto"/>
                <w:left w:val="none" w:sz="0" w:space="0" w:color="auto"/>
                <w:bottom w:val="none" w:sz="0" w:space="0" w:color="auto"/>
                <w:right w:val="none" w:sz="0" w:space="0" w:color="auto"/>
              </w:divBdr>
            </w:div>
            <w:div w:id="1457991069">
              <w:marLeft w:val="0"/>
              <w:marRight w:val="0"/>
              <w:marTop w:val="0"/>
              <w:marBottom w:val="0"/>
              <w:divBdr>
                <w:top w:val="none" w:sz="0" w:space="0" w:color="auto"/>
                <w:left w:val="none" w:sz="0" w:space="0" w:color="auto"/>
                <w:bottom w:val="none" w:sz="0" w:space="0" w:color="auto"/>
                <w:right w:val="none" w:sz="0" w:space="0" w:color="auto"/>
              </w:divBdr>
            </w:div>
            <w:div w:id="49691013">
              <w:marLeft w:val="0"/>
              <w:marRight w:val="0"/>
              <w:marTop w:val="0"/>
              <w:marBottom w:val="0"/>
              <w:divBdr>
                <w:top w:val="none" w:sz="0" w:space="0" w:color="auto"/>
                <w:left w:val="none" w:sz="0" w:space="0" w:color="auto"/>
                <w:bottom w:val="none" w:sz="0" w:space="0" w:color="auto"/>
                <w:right w:val="none" w:sz="0" w:space="0" w:color="auto"/>
              </w:divBdr>
            </w:div>
            <w:div w:id="844784895">
              <w:marLeft w:val="0"/>
              <w:marRight w:val="0"/>
              <w:marTop w:val="0"/>
              <w:marBottom w:val="0"/>
              <w:divBdr>
                <w:top w:val="none" w:sz="0" w:space="0" w:color="auto"/>
                <w:left w:val="none" w:sz="0" w:space="0" w:color="auto"/>
                <w:bottom w:val="none" w:sz="0" w:space="0" w:color="auto"/>
                <w:right w:val="none" w:sz="0" w:space="0" w:color="auto"/>
              </w:divBdr>
            </w:div>
            <w:div w:id="650527316">
              <w:marLeft w:val="0"/>
              <w:marRight w:val="0"/>
              <w:marTop w:val="0"/>
              <w:marBottom w:val="0"/>
              <w:divBdr>
                <w:top w:val="none" w:sz="0" w:space="0" w:color="auto"/>
                <w:left w:val="none" w:sz="0" w:space="0" w:color="auto"/>
                <w:bottom w:val="none" w:sz="0" w:space="0" w:color="auto"/>
                <w:right w:val="none" w:sz="0" w:space="0" w:color="auto"/>
              </w:divBdr>
            </w:div>
            <w:div w:id="969626744">
              <w:marLeft w:val="0"/>
              <w:marRight w:val="0"/>
              <w:marTop w:val="0"/>
              <w:marBottom w:val="0"/>
              <w:divBdr>
                <w:top w:val="none" w:sz="0" w:space="0" w:color="auto"/>
                <w:left w:val="none" w:sz="0" w:space="0" w:color="auto"/>
                <w:bottom w:val="none" w:sz="0" w:space="0" w:color="auto"/>
                <w:right w:val="none" w:sz="0" w:space="0" w:color="auto"/>
              </w:divBdr>
            </w:div>
            <w:div w:id="320163992">
              <w:marLeft w:val="0"/>
              <w:marRight w:val="0"/>
              <w:marTop w:val="0"/>
              <w:marBottom w:val="0"/>
              <w:divBdr>
                <w:top w:val="none" w:sz="0" w:space="0" w:color="auto"/>
                <w:left w:val="none" w:sz="0" w:space="0" w:color="auto"/>
                <w:bottom w:val="none" w:sz="0" w:space="0" w:color="auto"/>
                <w:right w:val="none" w:sz="0" w:space="0" w:color="auto"/>
              </w:divBdr>
            </w:div>
            <w:div w:id="42557177">
              <w:marLeft w:val="0"/>
              <w:marRight w:val="0"/>
              <w:marTop w:val="0"/>
              <w:marBottom w:val="0"/>
              <w:divBdr>
                <w:top w:val="none" w:sz="0" w:space="0" w:color="auto"/>
                <w:left w:val="none" w:sz="0" w:space="0" w:color="auto"/>
                <w:bottom w:val="none" w:sz="0" w:space="0" w:color="auto"/>
                <w:right w:val="none" w:sz="0" w:space="0" w:color="auto"/>
              </w:divBdr>
            </w:div>
            <w:div w:id="516700466">
              <w:marLeft w:val="0"/>
              <w:marRight w:val="0"/>
              <w:marTop w:val="0"/>
              <w:marBottom w:val="0"/>
              <w:divBdr>
                <w:top w:val="none" w:sz="0" w:space="0" w:color="auto"/>
                <w:left w:val="none" w:sz="0" w:space="0" w:color="auto"/>
                <w:bottom w:val="none" w:sz="0" w:space="0" w:color="auto"/>
                <w:right w:val="none" w:sz="0" w:space="0" w:color="auto"/>
              </w:divBdr>
            </w:div>
            <w:div w:id="11708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6863">
      <w:bodyDiv w:val="1"/>
      <w:marLeft w:val="0"/>
      <w:marRight w:val="0"/>
      <w:marTop w:val="0"/>
      <w:marBottom w:val="0"/>
      <w:divBdr>
        <w:top w:val="none" w:sz="0" w:space="0" w:color="auto"/>
        <w:left w:val="none" w:sz="0" w:space="0" w:color="auto"/>
        <w:bottom w:val="none" w:sz="0" w:space="0" w:color="auto"/>
        <w:right w:val="none" w:sz="0" w:space="0" w:color="auto"/>
      </w:divBdr>
      <w:divsChild>
        <w:div w:id="536161680">
          <w:marLeft w:val="0"/>
          <w:marRight w:val="0"/>
          <w:marTop w:val="0"/>
          <w:marBottom w:val="0"/>
          <w:divBdr>
            <w:top w:val="none" w:sz="0" w:space="0" w:color="auto"/>
            <w:left w:val="none" w:sz="0" w:space="0" w:color="auto"/>
            <w:bottom w:val="none" w:sz="0" w:space="0" w:color="auto"/>
            <w:right w:val="none" w:sz="0" w:space="0" w:color="auto"/>
          </w:divBdr>
          <w:divsChild>
            <w:div w:id="14289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7113">
      <w:bodyDiv w:val="1"/>
      <w:marLeft w:val="0"/>
      <w:marRight w:val="0"/>
      <w:marTop w:val="0"/>
      <w:marBottom w:val="0"/>
      <w:divBdr>
        <w:top w:val="none" w:sz="0" w:space="0" w:color="auto"/>
        <w:left w:val="none" w:sz="0" w:space="0" w:color="auto"/>
        <w:bottom w:val="none" w:sz="0" w:space="0" w:color="auto"/>
        <w:right w:val="none" w:sz="0" w:space="0" w:color="auto"/>
      </w:divBdr>
      <w:divsChild>
        <w:div w:id="1768623432">
          <w:marLeft w:val="0"/>
          <w:marRight w:val="0"/>
          <w:marTop w:val="0"/>
          <w:marBottom w:val="0"/>
          <w:divBdr>
            <w:top w:val="none" w:sz="0" w:space="0" w:color="auto"/>
            <w:left w:val="none" w:sz="0" w:space="0" w:color="auto"/>
            <w:bottom w:val="none" w:sz="0" w:space="0" w:color="auto"/>
            <w:right w:val="none" w:sz="0" w:space="0" w:color="auto"/>
          </w:divBdr>
          <w:divsChild>
            <w:div w:id="3760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811">
      <w:bodyDiv w:val="1"/>
      <w:marLeft w:val="0"/>
      <w:marRight w:val="0"/>
      <w:marTop w:val="0"/>
      <w:marBottom w:val="0"/>
      <w:divBdr>
        <w:top w:val="none" w:sz="0" w:space="0" w:color="auto"/>
        <w:left w:val="none" w:sz="0" w:space="0" w:color="auto"/>
        <w:bottom w:val="none" w:sz="0" w:space="0" w:color="auto"/>
        <w:right w:val="none" w:sz="0" w:space="0" w:color="auto"/>
      </w:divBdr>
      <w:divsChild>
        <w:div w:id="615454188">
          <w:marLeft w:val="0"/>
          <w:marRight w:val="0"/>
          <w:marTop w:val="0"/>
          <w:marBottom w:val="0"/>
          <w:divBdr>
            <w:top w:val="none" w:sz="0" w:space="0" w:color="auto"/>
            <w:left w:val="none" w:sz="0" w:space="0" w:color="auto"/>
            <w:bottom w:val="none" w:sz="0" w:space="0" w:color="auto"/>
            <w:right w:val="none" w:sz="0" w:space="0" w:color="auto"/>
          </w:divBdr>
          <w:divsChild>
            <w:div w:id="8057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5481">
      <w:bodyDiv w:val="1"/>
      <w:marLeft w:val="0"/>
      <w:marRight w:val="0"/>
      <w:marTop w:val="0"/>
      <w:marBottom w:val="0"/>
      <w:divBdr>
        <w:top w:val="none" w:sz="0" w:space="0" w:color="auto"/>
        <w:left w:val="none" w:sz="0" w:space="0" w:color="auto"/>
        <w:bottom w:val="none" w:sz="0" w:space="0" w:color="auto"/>
        <w:right w:val="none" w:sz="0" w:space="0" w:color="auto"/>
      </w:divBdr>
      <w:divsChild>
        <w:div w:id="478838607">
          <w:marLeft w:val="0"/>
          <w:marRight w:val="0"/>
          <w:marTop w:val="0"/>
          <w:marBottom w:val="0"/>
          <w:divBdr>
            <w:top w:val="none" w:sz="0" w:space="0" w:color="auto"/>
            <w:left w:val="none" w:sz="0" w:space="0" w:color="auto"/>
            <w:bottom w:val="none" w:sz="0" w:space="0" w:color="auto"/>
            <w:right w:val="none" w:sz="0" w:space="0" w:color="auto"/>
          </w:divBdr>
        </w:div>
        <w:div w:id="943878973">
          <w:marLeft w:val="0"/>
          <w:marRight w:val="0"/>
          <w:marTop w:val="0"/>
          <w:marBottom w:val="0"/>
          <w:divBdr>
            <w:top w:val="none" w:sz="0" w:space="0" w:color="auto"/>
            <w:left w:val="none" w:sz="0" w:space="0" w:color="auto"/>
            <w:bottom w:val="none" w:sz="0" w:space="0" w:color="auto"/>
            <w:right w:val="none" w:sz="0" w:space="0" w:color="auto"/>
          </w:divBdr>
        </w:div>
        <w:div w:id="214775388">
          <w:marLeft w:val="0"/>
          <w:marRight w:val="0"/>
          <w:marTop w:val="0"/>
          <w:marBottom w:val="0"/>
          <w:divBdr>
            <w:top w:val="none" w:sz="0" w:space="0" w:color="auto"/>
            <w:left w:val="none" w:sz="0" w:space="0" w:color="auto"/>
            <w:bottom w:val="none" w:sz="0" w:space="0" w:color="auto"/>
            <w:right w:val="none" w:sz="0" w:space="0" w:color="auto"/>
          </w:divBdr>
        </w:div>
      </w:divsChild>
    </w:div>
    <w:div w:id="181942821">
      <w:bodyDiv w:val="1"/>
      <w:marLeft w:val="0"/>
      <w:marRight w:val="0"/>
      <w:marTop w:val="0"/>
      <w:marBottom w:val="0"/>
      <w:divBdr>
        <w:top w:val="none" w:sz="0" w:space="0" w:color="auto"/>
        <w:left w:val="none" w:sz="0" w:space="0" w:color="auto"/>
        <w:bottom w:val="none" w:sz="0" w:space="0" w:color="auto"/>
        <w:right w:val="none" w:sz="0" w:space="0" w:color="auto"/>
      </w:divBdr>
      <w:divsChild>
        <w:div w:id="655451433">
          <w:marLeft w:val="0"/>
          <w:marRight w:val="0"/>
          <w:marTop w:val="0"/>
          <w:marBottom w:val="0"/>
          <w:divBdr>
            <w:top w:val="none" w:sz="0" w:space="0" w:color="auto"/>
            <w:left w:val="none" w:sz="0" w:space="0" w:color="auto"/>
            <w:bottom w:val="none" w:sz="0" w:space="0" w:color="auto"/>
            <w:right w:val="none" w:sz="0" w:space="0" w:color="auto"/>
          </w:divBdr>
          <w:divsChild>
            <w:div w:id="8398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4024">
      <w:bodyDiv w:val="1"/>
      <w:marLeft w:val="0"/>
      <w:marRight w:val="0"/>
      <w:marTop w:val="0"/>
      <w:marBottom w:val="0"/>
      <w:divBdr>
        <w:top w:val="none" w:sz="0" w:space="0" w:color="auto"/>
        <w:left w:val="none" w:sz="0" w:space="0" w:color="auto"/>
        <w:bottom w:val="none" w:sz="0" w:space="0" w:color="auto"/>
        <w:right w:val="none" w:sz="0" w:space="0" w:color="auto"/>
      </w:divBdr>
    </w:div>
    <w:div w:id="215705677">
      <w:bodyDiv w:val="1"/>
      <w:marLeft w:val="0"/>
      <w:marRight w:val="0"/>
      <w:marTop w:val="0"/>
      <w:marBottom w:val="0"/>
      <w:divBdr>
        <w:top w:val="none" w:sz="0" w:space="0" w:color="auto"/>
        <w:left w:val="none" w:sz="0" w:space="0" w:color="auto"/>
        <w:bottom w:val="none" w:sz="0" w:space="0" w:color="auto"/>
        <w:right w:val="none" w:sz="0" w:space="0" w:color="auto"/>
      </w:divBdr>
      <w:divsChild>
        <w:div w:id="784470985">
          <w:marLeft w:val="0"/>
          <w:marRight w:val="0"/>
          <w:marTop w:val="0"/>
          <w:marBottom w:val="0"/>
          <w:divBdr>
            <w:top w:val="none" w:sz="0" w:space="0" w:color="auto"/>
            <w:left w:val="none" w:sz="0" w:space="0" w:color="auto"/>
            <w:bottom w:val="none" w:sz="0" w:space="0" w:color="auto"/>
            <w:right w:val="none" w:sz="0" w:space="0" w:color="auto"/>
          </w:divBdr>
          <w:divsChild>
            <w:div w:id="12614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2471">
      <w:bodyDiv w:val="1"/>
      <w:marLeft w:val="0"/>
      <w:marRight w:val="0"/>
      <w:marTop w:val="0"/>
      <w:marBottom w:val="0"/>
      <w:divBdr>
        <w:top w:val="none" w:sz="0" w:space="0" w:color="auto"/>
        <w:left w:val="none" w:sz="0" w:space="0" w:color="auto"/>
        <w:bottom w:val="none" w:sz="0" w:space="0" w:color="auto"/>
        <w:right w:val="none" w:sz="0" w:space="0" w:color="auto"/>
      </w:divBdr>
      <w:divsChild>
        <w:div w:id="851529871">
          <w:marLeft w:val="0"/>
          <w:marRight w:val="0"/>
          <w:marTop w:val="0"/>
          <w:marBottom w:val="0"/>
          <w:divBdr>
            <w:top w:val="none" w:sz="0" w:space="0" w:color="auto"/>
            <w:left w:val="none" w:sz="0" w:space="0" w:color="auto"/>
            <w:bottom w:val="none" w:sz="0" w:space="0" w:color="auto"/>
            <w:right w:val="none" w:sz="0" w:space="0" w:color="auto"/>
          </w:divBdr>
          <w:divsChild>
            <w:div w:id="550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2320">
      <w:bodyDiv w:val="1"/>
      <w:marLeft w:val="0"/>
      <w:marRight w:val="0"/>
      <w:marTop w:val="0"/>
      <w:marBottom w:val="0"/>
      <w:divBdr>
        <w:top w:val="none" w:sz="0" w:space="0" w:color="auto"/>
        <w:left w:val="none" w:sz="0" w:space="0" w:color="auto"/>
        <w:bottom w:val="none" w:sz="0" w:space="0" w:color="auto"/>
        <w:right w:val="none" w:sz="0" w:space="0" w:color="auto"/>
      </w:divBdr>
      <w:divsChild>
        <w:div w:id="1974675012">
          <w:marLeft w:val="0"/>
          <w:marRight w:val="0"/>
          <w:marTop w:val="0"/>
          <w:marBottom w:val="0"/>
          <w:divBdr>
            <w:top w:val="none" w:sz="0" w:space="0" w:color="auto"/>
            <w:left w:val="none" w:sz="0" w:space="0" w:color="auto"/>
            <w:bottom w:val="none" w:sz="0" w:space="0" w:color="auto"/>
            <w:right w:val="none" w:sz="0" w:space="0" w:color="auto"/>
          </w:divBdr>
          <w:divsChild>
            <w:div w:id="2217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3808">
      <w:bodyDiv w:val="1"/>
      <w:marLeft w:val="0"/>
      <w:marRight w:val="0"/>
      <w:marTop w:val="0"/>
      <w:marBottom w:val="0"/>
      <w:divBdr>
        <w:top w:val="none" w:sz="0" w:space="0" w:color="auto"/>
        <w:left w:val="none" w:sz="0" w:space="0" w:color="auto"/>
        <w:bottom w:val="none" w:sz="0" w:space="0" w:color="auto"/>
        <w:right w:val="none" w:sz="0" w:space="0" w:color="auto"/>
      </w:divBdr>
      <w:divsChild>
        <w:div w:id="380133720">
          <w:marLeft w:val="0"/>
          <w:marRight w:val="0"/>
          <w:marTop w:val="0"/>
          <w:marBottom w:val="0"/>
          <w:divBdr>
            <w:top w:val="none" w:sz="0" w:space="0" w:color="auto"/>
            <w:left w:val="none" w:sz="0" w:space="0" w:color="auto"/>
            <w:bottom w:val="none" w:sz="0" w:space="0" w:color="auto"/>
            <w:right w:val="none" w:sz="0" w:space="0" w:color="auto"/>
          </w:divBdr>
          <w:divsChild>
            <w:div w:id="8564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7239">
      <w:bodyDiv w:val="1"/>
      <w:marLeft w:val="0"/>
      <w:marRight w:val="0"/>
      <w:marTop w:val="0"/>
      <w:marBottom w:val="0"/>
      <w:divBdr>
        <w:top w:val="none" w:sz="0" w:space="0" w:color="auto"/>
        <w:left w:val="none" w:sz="0" w:space="0" w:color="auto"/>
        <w:bottom w:val="none" w:sz="0" w:space="0" w:color="auto"/>
        <w:right w:val="none" w:sz="0" w:space="0" w:color="auto"/>
      </w:divBdr>
      <w:divsChild>
        <w:div w:id="1192568461">
          <w:marLeft w:val="0"/>
          <w:marRight w:val="0"/>
          <w:marTop w:val="0"/>
          <w:marBottom w:val="0"/>
          <w:divBdr>
            <w:top w:val="none" w:sz="0" w:space="0" w:color="auto"/>
            <w:left w:val="none" w:sz="0" w:space="0" w:color="auto"/>
            <w:bottom w:val="none" w:sz="0" w:space="0" w:color="auto"/>
            <w:right w:val="none" w:sz="0" w:space="0" w:color="auto"/>
          </w:divBdr>
          <w:divsChild>
            <w:div w:id="1069578897">
              <w:marLeft w:val="0"/>
              <w:marRight w:val="0"/>
              <w:marTop w:val="0"/>
              <w:marBottom w:val="0"/>
              <w:divBdr>
                <w:top w:val="none" w:sz="0" w:space="0" w:color="auto"/>
                <w:left w:val="none" w:sz="0" w:space="0" w:color="auto"/>
                <w:bottom w:val="none" w:sz="0" w:space="0" w:color="auto"/>
                <w:right w:val="none" w:sz="0" w:space="0" w:color="auto"/>
              </w:divBdr>
            </w:div>
            <w:div w:id="672487357">
              <w:marLeft w:val="0"/>
              <w:marRight w:val="0"/>
              <w:marTop w:val="0"/>
              <w:marBottom w:val="0"/>
              <w:divBdr>
                <w:top w:val="none" w:sz="0" w:space="0" w:color="auto"/>
                <w:left w:val="none" w:sz="0" w:space="0" w:color="auto"/>
                <w:bottom w:val="none" w:sz="0" w:space="0" w:color="auto"/>
                <w:right w:val="none" w:sz="0" w:space="0" w:color="auto"/>
              </w:divBdr>
            </w:div>
            <w:div w:id="2129349601">
              <w:marLeft w:val="0"/>
              <w:marRight w:val="0"/>
              <w:marTop w:val="0"/>
              <w:marBottom w:val="0"/>
              <w:divBdr>
                <w:top w:val="none" w:sz="0" w:space="0" w:color="auto"/>
                <w:left w:val="none" w:sz="0" w:space="0" w:color="auto"/>
                <w:bottom w:val="none" w:sz="0" w:space="0" w:color="auto"/>
                <w:right w:val="none" w:sz="0" w:space="0" w:color="auto"/>
              </w:divBdr>
            </w:div>
            <w:div w:id="293951116">
              <w:marLeft w:val="0"/>
              <w:marRight w:val="0"/>
              <w:marTop w:val="0"/>
              <w:marBottom w:val="0"/>
              <w:divBdr>
                <w:top w:val="none" w:sz="0" w:space="0" w:color="auto"/>
                <w:left w:val="none" w:sz="0" w:space="0" w:color="auto"/>
                <w:bottom w:val="none" w:sz="0" w:space="0" w:color="auto"/>
                <w:right w:val="none" w:sz="0" w:space="0" w:color="auto"/>
              </w:divBdr>
            </w:div>
            <w:div w:id="1735153228">
              <w:marLeft w:val="0"/>
              <w:marRight w:val="0"/>
              <w:marTop w:val="0"/>
              <w:marBottom w:val="0"/>
              <w:divBdr>
                <w:top w:val="none" w:sz="0" w:space="0" w:color="auto"/>
                <w:left w:val="none" w:sz="0" w:space="0" w:color="auto"/>
                <w:bottom w:val="none" w:sz="0" w:space="0" w:color="auto"/>
                <w:right w:val="none" w:sz="0" w:space="0" w:color="auto"/>
              </w:divBdr>
            </w:div>
            <w:div w:id="876745264">
              <w:marLeft w:val="0"/>
              <w:marRight w:val="0"/>
              <w:marTop w:val="0"/>
              <w:marBottom w:val="0"/>
              <w:divBdr>
                <w:top w:val="none" w:sz="0" w:space="0" w:color="auto"/>
                <w:left w:val="none" w:sz="0" w:space="0" w:color="auto"/>
                <w:bottom w:val="none" w:sz="0" w:space="0" w:color="auto"/>
                <w:right w:val="none" w:sz="0" w:space="0" w:color="auto"/>
              </w:divBdr>
            </w:div>
            <w:div w:id="1358969257">
              <w:marLeft w:val="0"/>
              <w:marRight w:val="0"/>
              <w:marTop w:val="0"/>
              <w:marBottom w:val="0"/>
              <w:divBdr>
                <w:top w:val="none" w:sz="0" w:space="0" w:color="auto"/>
                <w:left w:val="none" w:sz="0" w:space="0" w:color="auto"/>
                <w:bottom w:val="none" w:sz="0" w:space="0" w:color="auto"/>
                <w:right w:val="none" w:sz="0" w:space="0" w:color="auto"/>
              </w:divBdr>
            </w:div>
            <w:div w:id="533079867">
              <w:marLeft w:val="0"/>
              <w:marRight w:val="0"/>
              <w:marTop w:val="0"/>
              <w:marBottom w:val="0"/>
              <w:divBdr>
                <w:top w:val="none" w:sz="0" w:space="0" w:color="auto"/>
                <w:left w:val="none" w:sz="0" w:space="0" w:color="auto"/>
                <w:bottom w:val="none" w:sz="0" w:space="0" w:color="auto"/>
                <w:right w:val="none" w:sz="0" w:space="0" w:color="auto"/>
              </w:divBdr>
            </w:div>
            <w:div w:id="4834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7849">
      <w:bodyDiv w:val="1"/>
      <w:marLeft w:val="0"/>
      <w:marRight w:val="0"/>
      <w:marTop w:val="0"/>
      <w:marBottom w:val="0"/>
      <w:divBdr>
        <w:top w:val="none" w:sz="0" w:space="0" w:color="auto"/>
        <w:left w:val="none" w:sz="0" w:space="0" w:color="auto"/>
        <w:bottom w:val="none" w:sz="0" w:space="0" w:color="auto"/>
        <w:right w:val="none" w:sz="0" w:space="0" w:color="auto"/>
      </w:divBdr>
      <w:divsChild>
        <w:div w:id="1580675880">
          <w:marLeft w:val="0"/>
          <w:marRight w:val="0"/>
          <w:marTop w:val="0"/>
          <w:marBottom w:val="0"/>
          <w:divBdr>
            <w:top w:val="none" w:sz="0" w:space="0" w:color="auto"/>
            <w:left w:val="none" w:sz="0" w:space="0" w:color="auto"/>
            <w:bottom w:val="none" w:sz="0" w:space="0" w:color="auto"/>
            <w:right w:val="none" w:sz="0" w:space="0" w:color="auto"/>
          </w:divBdr>
          <w:divsChild>
            <w:div w:id="14962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4549">
      <w:bodyDiv w:val="1"/>
      <w:marLeft w:val="0"/>
      <w:marRight w:val="0"/>
      <w:marTop w:val="0"/>
      <w:marBottom w:val="0"/>
      <w:divBdr>
        <w:top w:val="none" w:sz="0" w:space="0" w:color="auto"/>
        <w:left w:val="none" w:sz="0" w:space="0" w:color="auto"/>
        <w:bottom w:val="none" w:sz="0" w:space="0" w:color="auto"/>
        <w:right w:val="none" w:sz="0" w:space="0" w:color="auto"/>
      </w:divBdr>
      <w:divsChild>
        <w:div w:id="1017578560">
          <w:marLeft w:val="0"/>
          <w:marRight w:val="0"/>
          <w:marTop w:val="0"/>
          <w:marBottom w:val="0"/>
          <w:divBdr>
            <w:top w:val="none" w:sz="0" w:space="0" w:color="auto"/>
            <w:left w:val="none" w:sz="0" w:space="0" w:color="auto"/>
            <w:bottom w:val="none" w:sz="0" w:space="0" w:color="auto"/>
            <w:right w:val="none" w:sz="0" w:space="0" w:color="auto"/>
          </w:divBdr>
          <w:divsChild>
            <w:div w:id="11389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62277">
      <w:bodyDiv w:val="1"/>
      <w:marLeft w:val="0"/>
      <w:marRight w:val="0"/>
      <w:marTop w:val="0"/>
      <w:marBottom w:val="0"/>
      <w:divBdr>
        <w:top w:val="none" w:sz="0" w:space="0" w:color="auto"/>
        <w:left w:val="none" w:sz="0" w:space="0" w:color="auto"/>
        <w:bottom w:val="none" w:sz="0" w:space="0" w:color="auto"/>
        <w:right w:val="none" w:sz="0" w:space="0" w:color="auto"/>
      </w:divBdr>
      <w:divsChild>
        <w:div w:id="885608494">
          <w:marLeft w:val="0"/>
          <w:marRight w:val="0"/>
          <w:marTop w:val="0"/>
          <w:marBottom w:val="0"/>
          <w:divBdr>
            <w:top w:val="none" w:sz="0" w:space="0" w:color="auto"/>
            <w:left w:val="none" w:sz="0" w:space="0" w:color="auto"/>
            <w:bottom w:val="none" w:sz="0" w:space="0" w:color="auto"/>
            <w:right w:val="none" w:sz="0" w:space="0" w:color="auto"/>
          </w:divBdr>
          <w:divsChild>
            <w:div w:id="13406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7075">
      <w:bodyDiv w:val="1"/>
      <w:marLeft w:val="0"/>
      <w:marRight w:val="0"/>
      <w:marTop w:val="0"/>
      <w:marBottom w:val="0"/>
      <w:divBdr>
        <w:top w:val="none" w:sz="0" w:space="0" w:color="auto"/>
        <w:left w:val="none" w:sz="0" w:space="0" w:color="auto"/>
        <w:bottom w:val="none" w:sz="0" w:space="0" w:color="auto"/>
        <w:right w:val="none" w:sz="0" w:space="0" w:color="auto"/>
      </w:divBdr>
      <w:divsChild>
        <w:div w:id="1619220480">
          <w:marLeft w:val="0"/>
          <w:marRight w:val="0"/>
          <w:marTop w:val="0"/>
          <w:marBottom w:val="0"/>
          <w:divBdr>
            <w:top w:val="none" w:sz="0" w:space="0" w:color="auto"/>
            <w:left w:val="none" w:sz="0" w:space="0" w:color="auto"/>
            <w:bottom w:val="none" w:sz="0" w:space="0" w:color="auto"/>
            <w:right w:val="none" w:sz="0" w:space="0" w:color="auto"/>
          </w:divBdr>
          <w:divsChild>
            <w:div w:id="19473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1142">
      <w:bodyDiv w:val="1"/>
      <w:marLeft w:val="0"/>
      <w:marRight w:val="0"/>
      <w:marTop w:val="0"/>
      <w:marBottom w:val="0"/>
      <w:divBdr>
        <w:top w:val="none" w:sz="0" w:space="0" w:color="auto"/>
        <w:left w:val="none" w:sz="0" w:space="0" w:color="auto"/>
        <w:bottom w:val="none" w:sz="0" w:space="0" w:color="auto"/>
        <w:right w:val="none" w:sz="0" w:space="0" w:color="auto"/>
      </w:divBdr>
      <w:divsChild>
        <w:div w:id="1947926715">
          <w:marLeft w:val="0"/>
          <w:marRight w:val="0"/>
          <w:marTop w:val="0"/>
          <w:marBottom w:val="0"/>
          <w:divBdr>
            <w:top w:val="none" w:sz="0" w:space="0" w:color="auto"/>
            <w:left w:val="none" w:sz="0" w:space="0" w:color="auto"/>
            <w:bottom w:val="none" w:sz="0" w:space="0" w:color="auto"/>
            <w:right w:val="none" w:sz="0" w:space="0" w:color="auto"/>
          </w:divBdr>
          <w:divsChild>
            <w:div w:id="52490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4750">
      <w:bodyDiv w:val="1"/>
      <w:marLeft w:val="0"/>
      <w:marRight w:val="0"/>
      <w:marTop w:val="0"/>
      <w:marBottom w:val="0"/>
      <w:divBdr>
        <w:top w:val="none" w:sz="0" w:space="0" w:color="auto"/>
        <w:left w:val="none" w:sz="0" w:space="0" w:color="auto"/>
        <w:bottom w:val="none" w:sz="0" w:space="0" w:color="auto"/>
        <w:right w:val="none" w:sz="0" w:space="0" w:color="auto"/>
      </w:divBdr>
      <w:divsChild>
        <w:div w:id="2010213666">
          <w:marLeft w:val="0"/>
          <w:marRight w:val="0"/>
          <w:marTop w:val="0"/>
          <w:marBottom w:val="0"/>
          <w:divBdr>
            <w:top w:val="none" w:sz="0" w:space="0" w:color="auto"/>
            <w:left w:val="none" w:sz="0" w:space="0" w:color="auto"/>
            <w:bottom w:val="none" w:sz="0" w:space="0" w:color="auto"/>
            <w:right w:val="none" w:sz="0" w:space="0" w:color="auto"/>
          </w:divBdr>
        </w:div>
        <w:div w:id="1439256969">
          <w:marLeft w:val="0"/>
          <w:marRight w:val="0"/>
          <w:marTop w:val="0"/>
          <w:marBottom w:val="0"/>
          <w:divBdr>
            <w:top w:val="none" w:sz="0" w:space="0" w:color="auto"/>
            <w:left w:val="none" w:sz="0" w:space="0" w:color="auto"/>
            <w:bottom w:val="none" w:sz="0" w:space="0" w:color="auto"/>
            <w:right w:val="none" w:sz="0" w:space="0" w:color="auto"/>
          </w:divBdr>
        </w:div>
        <w:div w:id="311754832">
          <w:marLeft w:val="0"/>
          <w:marRight w:val="0"/>
          <w:marTop w:val="0"/>
          <w:marBottom w:val="0"/>
          <w:divBdr>
            <w:top w:val="none" w:sz="0" w:space="0" w:color="auto"/>
            <w:left w:val="none" w:sz="0" w:space="0" w:color="auto"/>
            <w:bottom w:val="none" w:sz="0" w:space="0" w:color="auto"/>
            <w:right w:val="none" w:sz="0" w:space="0" w:color="auto"/>
          </w:divBdr>
        </w:div>
      </w:divsChild>
    </w:div>
    <w:div w:id="354309889">
      <w:bodyDiv w:val="1"/>
      <w:marLeft w:val="0"/>
      <w:marRight w:val="0"/>
      <w:marTop w:val="0"/>
      <w:marBottom w:val="0"/>
      <w:divBdr>
        <w:top w:val="none" w:sz="0" w:space="0" w:color="auto"/>
        <w:left w:val="none" w:sz="0" w:space="0" w:color="auto"/>
        <w:bottom w:val="none" w:sz="0" w:space="0" w:color="auto"/>
        <w:right w:val="none" w:sz="0" w:space="0" w:color="auto"/>
      </w:divBdr>
    </w:div>
    <w:div w:id="356662539">
      <w:bodyDiv w:val="1"/>
      <w:marLeft w:val="0"/>
      <w:marRight w:val="0"/>
      <w:marTop w:val="0"/>
      <w:marBottom w:val="0"/>
      <w:divBdr>
        <w:top w:val="none" w:sz="0" w:space="0" w:color="auto"/>
        <w:left w:val="none" w:sz="0" w:space="0" w:color="auto"/>
        <w:bottom w:val="none" w:sz="0" w:space="0" w:color="auto"/>
        <w:right w:val="none" w:sz="0" w:space="0" w:color="auto"/>
      </w:divBdr>
      <w:divsChild>
        <w:div w:id="854687186">
          <w:marLeft w:val="0"/>
          <w:marRight w:val="0"/>
          <w:marTop w:val="0"/>
          <w:marBottom w:val="0"/>
          <w:divBdr>
            <w:top w:val="none" w:sz="0" w:space="0" w:color="auto"/>
            <w:left w:val="none" w:sz="0" w:space="0" w:color="auto"/>
            <w:bottom w:val="none" w:sz="0" w:space="0" w:color="auto"/>
            <w:right w:val="none" w:sz="0" w:space="0" w:color="auto"/>
          </w:divBdr>
          <w:divsChild>
            <w:div w:id="3816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6863">
      <w:bodyDiv w:val="1"/>
      <w:marLeft w:val="0"/>
      <w:marRight w:val="0"/>
      <w:marTop w:val="0"/>
      <w:marBottom w:val="0"/>
      <w:divBdr>
        <w:top w:val="none" w:sz="0" w:space="0" w:color="auto"/>
        <w:left w:val="none" w:sz="0" w:space="0" w:color="auto"/>
        <w:bottom w:val="none" w:sz="0" w:space="0" w:color="auto"/>
        <w:right w:val="none" w:sz="0" w:space="0" w:color="auto"/>
      </w:divBdr>
      <w:divsChild>
        <w:div w:id="1313559441">
          <w:marLeft w:val="0"/>
          <w:marRight w:val="0"/>
          <w:marTop w:val="0"/>
          <w:marBottom w:val="0"/>
          <w:divBdr>
            <w:top w:val="none" w:sz="0" w:space="0" w:color="auto"/>
            <w:left w:val="none" w:sz="0" w:space="0" w:color="auto"/>
            <w:bottom w:val="none" w:sz="0" w:space="0" w:color="auto"/>
            <w:right w:val="none" w:sz="0" w:space="0" w:color="auto"/>
          </w:divBdr>
          <w:divsChild>
            <w:div w:id="14449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9389">
      <w:bodyDiv w:val="1"/>
      <w:marLeft w:val="0"/>
      <w:marRight w:val="0"/>
      <w:marTop w:val="0"/>
      <w:marBottom w:val="0"/>
      <w:divBdr>
        <w:top w:val="none" w:sz="0" w:space="0" w:color="auto"/>
        <w:left w:val="none" w:sz="0" w:space="0" w:color="auto"/>
        <w:bottom w:val="none" w:sz="0" w:space="0" w:color="auto"/>
        <w:right w:val="none" w:sz="0" w:space="0" w:color="auto"/>
      </w:divBdr>
      <w:divsChild>
        <w:div w:id="1793329156">
          <w:marLeft w:val="0"/>
          <w:marRight w:val="0"/>
          <w:marTop w:val="0"/>
          <w:marBottom w:val="0"/>
          <w:divBdr>
            <w:top w:val="none" w:sz="0" w:space="0" w:color="auto"/>
            <w:left w:val="none" w:sz="0" w:space="0" w:color="auto"/>
            <w:bottom w:val="none" w:sz="0" w:space="0" w:color="auto"/>
            <w:right w:val="none" w:sz="0" w:space="0" w:color="auto"/>
          </w:divBdr>
          <w:divsChild>
            <w:div w:id="3699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5377">
      <w:bodyDiv w:val="1"/>
      <w:marLeft w:val="0"/>
      <w:marRight w:val="0"/>
      <w:marTop w:val="0"/>
      <w:marBottom w:val="0"/>
      <w:divBdr>
        <w:top w:val="none" w:sz="0" w:space="0" w:color="auto"/>
        <w:left w:val="none" w:sz="0" w:space="0" w:color="auto"/>
        <w:bottom w:val="none" w:sz="0" w:space="0" w:color="auto"/>
        <w:right w:val="none" w:sz="0" w:space="0" w:color="auto"/>
      </w:divBdr>
      <w:divsChild>
        <w:div w:id="690298839">
          <w:marLeft w:val="0"/>
          <w:marRight w:val="0"/>
          <w:marTop w:val="0"/>
          <w:marBottom w:val="0"/>
          <w:divBdr>
            <w:top w:val="none" w:sz="0" w:space="0" w:color="auto"/>
            <w:left w:val="none" w:sz="0" w:space="0" w:color="auto"/>
            <w:bottom w:val="none" w:sz="0" w:space="0" w:color="auto"/>
            <w:right w:val="none" w:sz="0" w:space="0" w:color="auto"/>
          </w:divBdr>
          <w:divsChild>
            <w:div w:id="15335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6241">
      <w:bodyDiv w:val="1"/>
      <w:marLeft w:val="0"/>
      <w:marRight w:val="0"/>
      <w:marTop w:val="0"/>
      <w:marBottom w:val="0"/>
      <w:divBdr>
        <w:top w:val="none" w:sz="0" w:space="0" w:color="auto"/>
        <w:left w:val="none" w:sz="0" w:space="0" w:color="auto"/>
        <w:bottom w:val="none" w:sz="0" w:space="0" w:color="auto"/>
        <w:right w:val="none" w:sz="0" w:space="0" w:color="auto"/>
      </w:divBdr>
      <w:divsChild>
        <w:div w:id="2103405169">
          <w:marLeft w:val="0"/>
          <w:marRight w:val="0"/>
          <w:marTop w:val="0"/>
          <w:marBottom w:val="0"/>
          <w:divBdr>
            <w:top w:val="none" w:sz="0" w:space="0" w:color="auto"/>
            <w:left w:val="none" w:sz="0" w:space="0" w:color="auto"/>
            <w:bottom w:val="none" w:sz="0" w:space="0" w:color="auto"/>
            <w:right w:val="none" w:sz="0" w:space="0" w:color="auto"/>
          </w:divBdr>
          <w:divsChild>
            <w:div w:id="9783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09683">
      <w:bodyDiv w:val="1"/>
      <w:marLeft w:val="0"/>
      <w:marRight w:val="0"/>
      <w:marTop w:val="0"/>
      <w:marBottom w:val="0"/>
      <w:divBdr>
        <w:top w:val="none" w:sz="0" w:space="0" w:color="auto"/>
        <w:left w:val="none" w:sz="0" w:space="0" w:color="auto"/>
        <w:bottom w:val="none" w:sz="0" w:space="0" w:color="auto"/>
        <w:right w:val="none" w:sz="0" w:space="0" w:color="auto"/>
      </w:divBdr>
      <w:divsChild>
        <w:div w:id="1227758898">
          <w:marLeft w:val="0"/>
          <w:marRight w:val="0"/>
          <w:marTop w:val="0"/>
          <w:marBottom w:val="0"/>
          <w:divBdr>
            <w:top w:val="none" w:sz="0" w:space="0" w:color="auto"/>
            <w:left w:val="none" w:sz="0" w:space="0" w:color="auto"/>
            <w:bottom w:val="none" w:sz="0" w:space="0" w:color="auto"/>
            <w:right w:val="none" w:sz="0" w:space="0" w:color="auto"/>
          </w:divBdr>
          <w:divsChild>
            <w:div w:id="3996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5100">
      <w:bodyDiv w:val="1"/>
      <w:marLeft w:val="0"/>
      <w:marRight w:val="0"/>
      <w:marTop w:val="0"/>
      <w:marBottom w:val="0"/>
      <w:divBdr>
        <w:top w:val="none" w:sz="0" w:space="0" w:color="auto"/>
        <w:left w:val="none" w:sz="0" w:space="0" w:color="auto"/>
        <w:bottom w:val="none" w:sz="0" w:space="0" w:color="auto"/>
        <w:right w:val="none" w:sz="0" w:space="0" w:color="auto"/>
      </w:divBdr>
      <w:divsChild>
        <w:div w:id="1441339461">
          <w:marLeft w:val="0"/>
          <w:marRight w:val="0"/>
          <w:marTop w:val="0"/>
          <w:marBottom w:val="0"/>
          <w:divBdr>
            <w:top w:val="none" w:sz="0" w:space="0" w:color="auto"/>
            <w:left w:val="none" w:sz="0" w:space="0" w:color="auto"/>
            <w:bottom w:val="none" w:sz="0" w:space="0" w:color="auto"/>
            <w:right w:val="none" w:sz="0" w:space="0" w:color="auto"/>
          </w:divBdr>
          <w:divsChild>
            <w:div w:id="4200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5792">
      <w:bodyDiv w:val="1"/>
      <w:marLeft w:val="0"/>
      <w:marRight w:val="0"/>
      <w:marTop w:val="0"/>
      <w:marBottom w:val="0"/>
      <w:divBdr>
        <w:top w:val="none" w:sz="0" w:space="0" w:color="auto"/>
        <w:left w:val="none" w:sz="0" w:space="0" w:color="auto"/>
        <w:bottom w:val="none" w:sz="0" w:space="0" w:color="auto"/>
        <w:right w:val="none" w:sz="0" w:space="0" w:color="auto"/>
      </w:divBdr>
      <w:divsChild>
        <w:div w:id="494613602">
          <w:marLeft w:val="0"/>
          <w:marRight w:val="0"/>
          <w:marTop w:val="0"/>
          <w:marBottom w:val="0"/>
          <w:divBdr>
            <w:top w:val="none" w:sz="0" w:space="0" w:color="auto"/>
            <w:left w:val="none" w:sz="0" w:space="0" w:color="auto"/>
            <w:bottom w:val="none" w:sz="0" w:space="0" w:color="auto"/>
            <w:right w:val="none" w:sz="0" w:space="0" w:color="auto"/>
          </w:divBdr>
          <w:divsChild>
            <w:div w:id="29255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32746">
      <w:bodyDiv w:val="1"/>
      <w:marLeft w:val="0"/>
      <w:marRight w:val="0"/>
      <w:marTop w:val="0"/>
      <w:marBottom w:val="0"/>
      <w:divBdr>
        <w:top w:val="none" w:sz="0" w:space="0" w:color="auto"/>
        <w:left w:val="none" w:sz="0" w:space="0" w:color="auto"/>
        <w:bottom w:val="none" w:sz="0" w:space="0" w:color="auto"/>
        <w:right w:val="none" w:sz="0" w:space="0" w:color="auto"/>
      </w:divBdr>
      <w:divsChild>
        <w:div w:id="441653657">
          <w:marLeft w:val="0"/>
          <w:marRight w:val="0"/>
          <w:marTop w:val="0"/>
          <w:marBottom w:val="0"/>
          <w:divBdr>
            <w:top w:val="none" w:sz="0" w:space="0" w:color="auto"/>
            <w:left w:val="none" w:sz="0" w:space="0" w:color="auto"/>
            <w:bottom w:val="none" w:sz="0" w:space="0" w:color="auto"/>
            <w:right w:val="none" w:sz="0" w:space="0" w:color="auto"/>
          </w:divBdr>
          <w:divsChild>
            <w:div w:id="6859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9736">
      <w:bodyDiv w:val="1"/>
      <w:marLeft w:val="0"/>
      <w:marRight w:val="0"/>
      <w:marTop w:val="0"/>
      <w:marBottom w:val="0"/>
      <w:divBdr>
        <w:top w:val="none" w:sz="0" w:space="0" w:color="auto"/>
        <w:left w:val="none" w:sz="0" w:space="0" w:color="auto"/>
        <w:bottom w:val="none" w:sz="0" w:space="0" w:color="auto"/>
        <w:right w:val="none" w:sz="0" w:space="0" w:color="auto"/>
      </w:divBdr>
      <w:divsChild>
        <w:div w:id="359819899">
          <w:marLeft w:val="0"/>
          <w:marRight w:val="0"/>
          <w:marTop w:val="0"/>
          <w:marBottom w:val="0"/>
          <w:divBdr>
            <w:top w:val="none" w:sz="0" w:space="0" w:color="auto"/>
            <w:left w:val="none" w:sz="0" w:space="0" w:color="auto"/>
            <w:bottom w:val="none" w:sz="0" w:space="0" w:color="auto"/>
            <w:right w:val="none" w:sz="0" w:space="0" w:color="auto"/>
          </w:divBdr>
          <w:divsChild>
            <w:div w:id="6174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3879">
      <w:bodyDiv w:val="1"/>
      <w:marLeft w:val="0"/>
      <w:marRight w:val="0"/>
      <w:marTop w:val="0"/>
      <w:marBottom w:val="0"/>
      <w:divBdr>
        <w:top w:val="none" w:sz="0" w:space="0" w:color="auto"/>
        <w:left w:val="none" w:sz="0" w:space="0" w:color="auto"/>
        <w:bottom w:val="none" w:sz="0" w:space="0" w:color="auto"/>
        <w:right w:val="none" w:sz="0" w:space="0" w:color="auto"/>
      </w:divBdr>
      <w:divsChild>
        <w:div w:id="1719935997">
          <w:marLeft w:val="0"/>
          <w:marRight w:val="0"/>
          <w:marTop w:val="0"/>
          <w:marBottom w:val="0"/>
          <w:divBdr>
            <w:top w:val="none" w:sz="0" w:space="0" w:color="auto"/>
            <w:left w:val="none" w:sz="0" w:space="0" w:color="auto"/>
            <w:bottom w:val="none" w:sz="0" w:space="0" w:color="auto"/>
            <w:right w:val="none" w:sz="0" w:space="0" w:color="auto"/>
          </w:divBdr>
          <w:divsChild>
            <w:div w:id="17895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7366">
      <w:bodyDiv w:val="1"/>
      <w:marLeft w:val="0"/>
      <w:marRight w:val="0"/>
      <w:marTop w:val="0"/>
      <w:marBottom w:val="0"/>
      <w:divBdr>
        <w:top w:val="none" w:sz="0" w:space="0" w:color="auto"/>
        <w:left w:val="none" w:sz="0" w:space="0" w:color="auto"/>
        <w:bottom w:val="none" w:sz="0" w:space="0" w:color="auto"/>
        <w:right w:val="none" w:sz="0" w:space="0" w:color="auto"/>
      </w:divBdr>
      <w:divsChild>
        <w:div w:id="1283421593">
          <w:marLeft w:val="0"/>
          <w:marRight w:val="0"/>
          <w:marTop w:val="0"/>
          <w:marBottom w:val="0"/>
          <w:divBdr>
            <w:top w:val="none" w:sz="0" w:space="0" w:color="auto"/>
            <w:left w:val="none" w:sz="0" w:space="0" w:color="auto"/>
            <w:bottom w:val="none" w:sz="0" w:space="0" w:color="auto"/>
            <w:right w:val="none" w:sz="0" w:space="0" w:color="auto"/>
          </w:divBdr>
          <w:divsChild>
            <w:div w:id="9346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15350">
      <w:bodyDiv w:val="1"/>
      <w:marLeft w:val="0"/>
      <w:marRight w:val="0"/>
      <w:marTop w:val="0"/>
      <w:marBottom w:val="0"/>
      <w:divBdr>
        <w:top w:val="none" w:sz="0" w:space="0" w:color="auto"/>
        <w:left w:val="none" w:sz="0" w:space="0" w:color="auto"/>
        <w:bottom w:val="none" w:sz="0" w:space="0" w:color="auto"/>
        <w:right w:val="none" w:sz="0" w:space="0" w:color="auto"/>
      </w:divBdr>
      <w:divsChild>
        <w:div w:id="1387142409">
          <w:marLeft w:val="0"/>
          <w:marRight w:val="0"/>
          <w:marTop w:val="0"/>
          <w:marBottom w:val="0"/>
          <w:divBdr>
            <w:top w:val="none" w:sz="0" w:space="0" w:color="auto"/>
            <w:left w:val="none" w:sz="0" w:space="0" w:color="auto"/>
            <w:bottom w:val="none" w:sz="0" w:space="0" w:color="auto"/>
            <w:right w:val="none" w:sz="0" w:space="0" w:color="auto"/>
          </w:divBdr>
        </w:div>
        <w:div w:id="1659573239">
          <w:marLeft w:val="0"/>
          <w:marRight w:val="0"/>
          <w:marTop w:val="0"/>
          <w:marBottom w:val="0"/>
          <w:divBdr>
            <w:top w:val="none" w:sz="0" w:space="0" w:color="auto"/>
            <w:left w:val="none" w:sz="0" w:space="0" w:color="auto"/>
            <w:bottom w:val="none" w:sz="0" w:space="0" w:color="auto"/>
            <w:right w:val="none" w:sz="0" w:space="0" w:color="auto"/>
          </w:divBdr>
        </w:div>
        <w:div w:id="1736778575">
          <w:marLeft w:val="0"/>
          <w:marRight w:val="0"/>
          <w:marTop w:val="0"/>
          <w:marBottom w:val="0"/>
          <w:divBdr>
            <w:top w:val="none" w:sz="0" w:space="0" w:color="auto"/>
            <w:left w:val="none" w:sz="0" w:space="0" w:color="auto"/>
            <w:bottom w:val="none" w:sz="0" w:space="0" w:color="auto"/>
            <w:right w:val="none" w:sz="0" w:space="0" w:color="auto"/>
          </w:divBdr>
        </w:div>
      </w:divsChild>
    </w:div>
    <w:div w:id="679507464">
      <w:bodyDiv w:val="1"/>
      <w:marLeft w:val="0"/>
      <w:marRight w:val="0"/>
      <w:marTop w:val="0"/>
      <w:marBottom w:val="0"/>
      <w:divBdr>
        <w:top w:val="none" w:sz="0" w:space="0" w:color="auto"/>
        <w:left w:val="none" w:sz="0" w:space="0" w:color="auto"/>
        <w:bottom w:val="none" w:sz="0" w:space="0" w:color="auto"/>
        <w:right w:val="none" w:sz="0" w:space="0" w:color="auto"/>
      </w:divBdr>
      <w:divsChild>
        <w:div w:id="1304314082">
          <w:marLeft w:val="0"/>
          <w:marRight w:val="0"/>
          <w:marTop w:val="0"/>
          <w:marBottom w:val="0"/>
          <w:divBdr>
            <w:top w:val="none" w:sz="0" w:space="0" w:color="auto"/>
            <w:left w:val="none" w:sz="0" w:space="0" w:color="auto"/>
            <w:bottom w:val="none" w:sz="0" w:space="0" w:color="auto"/>
            <w:right w:val="none" w:sz="0" w:space="0" w:color="auto"/>
          </w:divBdr>
          <w:divsChild>
            <w:div w:id="9464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2436">
      <w:bodyDiv w:val="1"/>
      <w:marLeft w:val="0"/>
      <w:marRight w:val="0"/>
      <w:marTop w:val="0"/>
      <w:marBottom w:val="0"/>
      <w:divBdr>
        <w:top w:val="none" w:sz="0" w:space="0" w:color="auto"/>
        <w:left w:val="none" w:sz="0" w:space="0" w:color="auto"/>
        <w:bottom w:val="none" w:sz="0" w:space="0" w:color="auto"/>
        <w:right w:val="none" w:sz="0" w:space="0" w:color="auto"/>
      </w:divBdr>
      <w:divsChild>
        <w:div w:id="1582175905">
          <w:marLeft w:val="0"/>
          <w:marRight w:val="0"/>
          <w:marTop w:val="0"/>
          <w:marBottom w:val="0"/>
          <w:divBdr>
            <w:top w:val="none" w:sz="0" w:space="0" w:color="auto"/>
            <w:left w:val="none" w:sz="0" w:space="0" w:color="auto"/>
            <w:bottom w:val="none" w:sz="0" w:space="0" w:color="auto"/>
            <w:right w:val="none" w:sz="0" w:space="0" w:color="auto"/>
          </w:divBdr>
          <w:divsChild>
            <w:div w:id="12690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0973">
      <w:bodyDiv w:val="1"/>
      <w:marLeft w:val="0"/>
      <w:marRight w:val="0"/>
      <w:marTop w:val="0"/>
      <w:marBottom w:val="0"/>
      <w:divBdr>
        <w:top w:val="none" w:sz="0" w:space="0" w:color="auto"/>
        <w:left w:val="none" w:sz="0" w:space="0" w:color="auto"/>
        <w:bottom w:val="none" w:sz="0" w:space="0" w:color="auto"/>
        <w:right w:val="none" w:sz="0" w:space="0" w:color="auto"/>
      </w:divBdr>
      <w:divsChild>
        <w:div w:id="449203223">
          <w:marLeft w:val="0"/>
          <w:marRight w:val="0"/>
          <w:marTop w:val="0"/>
          <w:marBottom w:val="0"/>
          <w:divBdr>
            <w:top w:val="none" w:sz="0" w:space="0" w:color="auto"/>
            <w:left w:val="none" w:sz="0" w:space="0" w:color="auto"/>
            <w:bottom w:val="none" w:sz="0" w:space="0" w:color="auto"/>
            <w:right w:val="none" w:sz="0" w:space="0" w:color="auto"/>
          </w:divBdr>
          <w:divsChild>
            <w:div w:id="11473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13000">
      <w:bodyDiv w:val="1"/>
      <w:marLeft w:val="0"/>
      <w:marRight w:val="0"/>
      <w:marTop w:val="0"/>
      <w:marBottom w:val="0"/>
      <w:divBdr>
        <w:top w:val="none" w:sz="0" w:space="0" w:color="auto"/>
        <w:left w:val="none" w:sz="0" w:space="0" w:color="auto"/>
        <w:bottom w:val="none" w:sz="0" w:space="0" w:color="auto"/>
        <w:right w:val="none" w:sz="0" w:space="0" w:color="auto"/>
      </w:divBdr>
      <w:divsChild>
        <w:div w:id="1756394031">
          <w:marLeft w:val="0"/>
          <w:marRight w:val="0"/>
          <w:marTop w:val="0"/>
          <w:marBottom w:val="0"/>
          <w:divBdr>
            <w:top w:val="none" w:sz="0" w:space="0" w:color="auto"/>
            <w:left w:val="none" w:sz="0" w:space="0" w:color="auto"/>
            <w:bottom w:val="none" w:sz="0" w:space="0" w:color="auto"/>
            <w:right w:val="none" w:sz="0" w:space="0" w:color="auto"/>
          </w:divBdr>
          <w:divsChild>
            <w:div w:id="2065716401">
              <w:marLeft w:val="0"/>
              <w:marRight w:val="0"/>
              <w:marTop w:val="0"/>
              <w:marBottom w:val="0"/>
              <w:divBdr>
                <w:top w:val="none" w:sz="0" w:space="0" w:color="auto"/>
                <w:left w:val="none" w:sz="0" w:space="0" w:color="auto"/>
                <w:bottom w:val="none" w:sz="0" w:space="0" w:color="auto"/>
                <w:right w:val="none" w:sz="0" w:space="0" w:color="auto"/>
              </w:divBdr>
            </w:div>
            <w:div w:id="929122150">
              <w:marLeft w:val="0"/>
              <w:marRight w:val="0"/>
              <w:marTop w:val="0"/>
              <w:marBottom w:val="0"/>
              <w:divBdr>
                <w:top w:val="none" w:sz="0" w:space="0" w:color="auto"/>
                <w:left w:val="none" w:sz="0" w:space="0" w:color="auto"/>
                <w:bottom w:val="none" w:sz="0" w:space="0" w:color="auto"/>
                <w:right w:val="none" w:sz="0" w:space="0" w:color="auto"/>
              </w:divBdr>
            </w:div>
            <w:div w:id="687290813">
              <w:marLeft w:val="0"/>
              <w:marRight w:val="0"/>
              <w:marTop w:val="0"/>
              <w:marBottom w:val="0"/>
              <w:divBdr>
                <w:top w:val="none" w:sz="0" w:space="0" w:color="auto"/>
                <w:left w:val="none" w:sz="0" w:space="0" w:color="auto"/>
                <w:bottom w:val="none" w:sz="0" w:space="0" w:color="auto"/>
                <w:right w:val="none" w:sz="0" w:space="0" w:color="auto"/>
              </w:divBdr>
            </w:div>
            <w:div w:id="759061422">
              <w:marLeft w:val="0"/>
              <w:marRight w:val="0"/>
              <w:marTop w:val="0"/>
              <w:marBottom w:val="0"/>
              <w:divBdr>
                <w:top w:val="none" w:sz="0" w:space="0" w:color="auto"/>
                <w:left w:val="none" w:sz="0" w:space="0" w:color="auto"/>
                <w:bottom w:val="none" w:sz="0" w:space="0" w:color="auto"/>
                <w:right w:val="none" w:sz="0" w:space="0" w:color="auto"/>
              </w:divBdr>
            </w:div>
            <w:div w:id="1040665793">
              <w:marLeft w:val="0"/>
              <w:marRight w:val="0"/>
              <w:marTop w:val="0"/>
              <w:marBottom w:val="0"/>
              <w:divBdr>
                <w:top w:val="none" w:sz="0" w:space="0" w:color="auto"/>
                <w:left w:val="none" w:sz="0" w:space="0" w:color="auto"/>
                <w:bottom w:val="none" w:sz="0" w:space="0" w:color="auto"/>
                <w:right w:val="none" w:sz="0" w:space="0" w:color="auto"/>
              </w:divBdr>
            </w:div>
            <w:div w:id="374962914">
              <w:marLeft w:val="0"/>
              <w:marRight w:val="0"/>
              <w:marTop w:val="0"/>
              <w:marBottom w:val="0"/>
              <w:divBdr>
                <w:top w:val="none" w:sz="0" w:space="0" w:color="auto"/>
                <w:left w:val="none" w:sz="0" w:space="0" w:color="auto"/>
                <w:bottom w:val="none" w:sz="0" w:space="0" w:color="auto"/>
                <w:right w:val="none" w:sz="0" w:space="0" w:color="auto"/>
              </w:divBdr>
            </w:div>
            <w:div w:id="1637953050">
              <w:marLeft w:val="0"/>
              <w:marRight w:val="0"/>
              <w:marTop w:val="0"/>
              <w:marBottom w:val="0"/>
              <w:divBdr>
                <w:top w:val="none" w:sz="0" w:space="0" w:color="auto"/>
                <w:left w:val="none" w:sz="0" w:space="0" w:color="auto"/>
                <w:bottom w:val="none" w:sz="0" w:space="0" w:color="auto"/>
                <w:right w:val="none" w:sz="0" w:space="0" w:color="auto"/>
              </w:divBdr>
            </w:div>
            <w:div w:id="963317247">
              <w:marLeft w:val="0"/>
              <w:marRight w:val="0"/>
              <w:marTop w:val="0"/>
              <w:marBottom w:val="0"/>
              <w:divBdr>
                <w:top w:val="none" w:sz="0" w:space="0" w:color="auto"/>
                <w:left w:val="none" w:sz="0" w:space="0" w:color="auto"/>
                <w:bottom w:val="none" w:sz="0" w:space="0" w:color="auto"/>
                <w:right w:val="none" w:sz="0" w:space="0" w:color="auto"/>
              </w:divBdr>
            </w:div>
            <w:div w:id="204066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1574">
      <w:bodyDiv w:val="1"/>
      <w:marLeft w:val="0"/>
      <w:marRight w:val="0"/>
      <w:marTop w:val="0"/>
      <w:marBottom w:val="0"/>
      <w:divBdr>
        <w:top w:val="none" w:sz="0" w:space="0" w:color="auto"/>
        <w:left w:val="none" w:sz="0" w:space="0" w:color="auto"/>
        <w:bottom w:val="none" w:sz="0" w:space="0" w:color="auto"/>
        <w:right w:val="none" w:sz="0" w:space="0" w:color="auto"/>
      </w:divBdr>
      <w:divsChild>
        <w:div w:id="1903104609">
          <w:marLeft w:val="0"/>
          <w:marRight w:val="0"/>
          <w:marTop w:val="0"/>
          <w:marBottom w:val="0"/>
          <w:divBdr>
            <w:top w:val="none" w:sz="0" w:space="0" w:color="auto"/>
            <w:left w:val="none" w:sz="0" w:space="0" w:color="auto"/>
            <w:bottom w:val="none" w:sz="0" w:space="0" w:color="auto"/>
            <w:right w:val="none" w:sz="0" w:space="0" w:color="auto"/>
          </w:divBdr>
          <w:divsChild>
            <w:div w:id="12996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0363">
      <w:bodyDiv w:val="1"/>
      <w:marLeft w:val="0"/>
      <w:marRight w:val="0"/>
      <w:marTop w:val="0"/>
      <w:marBottom w:val="0"/>
      <w:divBdr>
        <w:top w:val="none" w:sz="0" w:space="0" w:color="auto"/>
        <w:left w:val="none" w:sz="0" w:space="0" w:color="auto"/>
        <w:bottom w:val="none" w:sz="0" w:space="0" w:color="auto"/>
        <w:right w:val="none" w:sz="0" w:space="0" w:color="auto"/>
      </w:divBdr>
      <w:divsChild>
        <w:div w:id="954292078">
          <w:marLeft w:val="0"/>
          <w:marRight w:val="0"/>
          <w:marTop w:val="0"/>
          <w:marBottom w:val="0"/>
          <w:divBdr>
            <w:top w:val="none" w:sz="0" w:space="0" w:color="auto"/>
            <w:left w:val="none" w:sz="0" w:space="0" w:color="auto"/>
            <w:bottom w:val="none" w:sz="0" w:space="0" w:color="auto"/>
            <w:right w:val="none" w:sz="0" w:space="0" w:color="auto"/>
          </w:divBdr>
          <w:divsChild>
            <w:div w:id="198485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38472">
      <w:bodyDiv w:val="1"/>
      <w:marLeft w:val="0"/>
      <w:marRight w:val="0"/>
      <w:marTop w:val="0"/>
      <w:marBottom w:val="0"/>
      <w:divBdr>
        <w:top w:val="none" w:sz="0" w:space="0" w:color="auto"/>
        <w:left w:val="none" w:sz="0" w:space="0" w:color="auto"/>
        <w:bottom w:val="none" w:sz="0" w:space="0" w:color="auto"/>
        <w:right w:val="none" w:sz="0" w:space="0" w:color="auto"/>
      </w:divBdr>
      <w:divsChild>
        <w:div w:id="309025132">
          <w:marLeft w:val="0"/>
          <w:marRight w:val="0"/>
          <w:marTop w:val="0"/>
          <w:marBottom w:val="0"/>
          <w:divBdr>
            <w:top w:val="none" w:sz="0" w:space="0" w:color="auto"/>
            <w:left w:val="none" w:sz="0" w:space="0" w:color="auto"/>
            <w:bottom w:val="none" w:sz="0" w:space="0" w:color="auto"/>
            <w:right w:val="none" w:sz="0" w:space="0" w:color="auto"/>
          </w:divBdr>
          <w:divsChild>
            <w:div w:id="12252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0107">
      <w:bodyDiv w:val="1"/>
      <w:marLeft w:val="0"/>
      <w:marRight w:val="0"/>
      <w:marTop w:val="0"/>
      <w:marBottom w:val="0"/>
      <w:divBdr>
        <w:top w:val="none" w:sz="0" w:space="0" w:color="auto"/>
        <w:left w:val="none" w:sz="0" w:space="0" w:color="auto"/>
        <w:bottom w:val="none" w:sz="0" w:space="0" w:color="auto"/>
        <w:right w:val="none" w:sz="0" w:space="0" w:color="auto"/>
      </w:divBdr>
      <w:divsChild>
        <w:div w:id="1247228753">
          <w:marLeft w:val="0"/>
          <w:marRight w:val="0"/>
          <w:marTop w:val="0"/>
          <w:marBottom w:val="0"/>
          <w:divBdr>
            <w:top w:val="none" w:sz="0" w:space="0" w:color="auto"/>
            <w:left w:val="none" w:sz="0" w:space="0" w:color="auto"/>
            <w:bottom w:val="none" w:sz="0" w:space="0" w:color="auto"/>
            <w:right w:val="none" w:sz="0" w:space="0" w:color="auto"/>
          </w:divBdr>
          <w:divsChild>
            <w:div w:id="1039088029">
              <w:marLeft w:val="0"/>
              <w:marRight w:val="0"/>
              <w:marTop w:val="0"/>
              <w:marBottom w:val="0"/>
              <w:divBdr>
                <w:top w:val="none" w:sz="0" w:space="0" w:color="auto"/>
                <w:left w:val="none" w:sz="0" w:space="0" w:color="auto"/>
                <w:bottom w:val="none" w:sz="0" w:space="0" w:color="auto"/>
                <w:right w:val="none" w:sz="0" w:space="0" w:color="auto"/>
              </w:divBdr>
            </w:div>
            <w:div w:id="1247232789">
              <w:marLeft w:val="0"/>
              <w:marRight w:val="0"/>
              <w:marTop w:val="0"/>
              <w:marBottom w:val="0"/>
              <w:divBdr>
                <w:top w:val="none" w:sz="0" w:space="0" w:color="auto"/>
                <w:left w:val="none" w:sz="0" w:space="0" w:color="auto"/>
                <w:bottom w:val="none" w:sz="0" w:space="0" w:color="auto"/>
                <w:right w:val="none" w:sz="0" w:space="0" w:color="auto"/>
              </w:divBdr>
            </w:div>
            <w:div w:id="601227599">
              <w:marLeft w:val="0"/>
              <w:marRight w:val="0"/>
              <w:marTop w:val="0"/>
              <w:marBottom w:val="0"/>
              <w:divBdr>
                <w:top w:val="none" w:sz="0" w:space="0" w:color="auto"/>
                <w:left w:val="none" w:sz="0" w:space="0" w:color="auto"/>
                <w:bottom w:val="none" w:sz="0" w:space="0" w:color="auto"/>
                <w:right w:val="none" w:sz="0" w:space="0" w:color="auto"/>
              </w:divBdr>
            </w:div>
            <w:div w:id="830489584">
              <w:marLeft w:val="0"/>
              <w:marRight w:val="0"/>
              <w:marTop w:val="0"/>
              <w:marBottom w:val="0"/>
              <w:divBdr>
                <w:top w:val="none" w:sz="0" w:space="0" w:color="auto"/>
                <w:left w:val="none" w:sz="0" w:space="0" w:color="auto"/>
                <w:bottom w:val="none" w:sz="0" w:space="0" w:color="auto"/>
                <w:right w:val="none" w:sz="0" w:space="0" w:color="auto"/>
              </w:divBdr>
            </w:div>
            <w:div w:id="1652174136">
              <w:marLeft w:val="0"/>
              <w:marRight w:val="0"/>
              <w:marTop w:val="0"/>
              <w:marBottom w:val="0"/>
              <w:divBdr>
                <w:top w:val="none" w:sz="0" w:space="0" w:color="auto"/>
                <w:left w:val="none" w:sz="0" w:space="0" w:color="auto"/>
                <w:bottom w:val="none" w:sz="0" w:space="0" w:color="auto"/>
                <w:right w:val="none" w:sz="0" w:space="0" w:color="auto"/>
              </w:divBdr>
            </w:div>
            <w:div w:id="1624965619">
              <w:marLeft w:val="0"/>
              <w:marRight w:val="0"/>
              <w:marTop w:val="0"/>
              <w:marBottom w:val="0"/>
              <w:divBdr>
                <w:top w:val="none" w:sz="0" w:space="0" w:color="auto"/>
                <w:left w:val="none" w:sz="0" w:space="0" w:color="auto"/>
                <w:bottom w:val="none" w:sz="0" w:space="0" w:color="auto"/>
                <w:right w:val="none" w:sz="0" w:space="0" w:color="auto"/>
              </w:divBdr>
            </w:div>
            <w:div w:id="1461223363">
              <w:marLeft w:val="0"/>
              <w:marRight w:val="0"/>
              <w:marTop w:val="0"/>
              <w:marBottom w:val="0"/>
              <w:divBdr>
                <w:top w:val="none" w:sz="0" w:space="0" w:color="auto"/>
                <w:left w:val="none" w:sz="0" w:space="0" w:color="auto"/>
                <w:bottom w:val="none" w:sz="0" w:space="0" w:color="auto"/>
                <w:right w:val="none" w:sz="0" w:space="0" w:color="auto"/>
              </w:divBdr>
            </w:div>
            <w:div w:id="2072578274">
              <w:marLeft w:val="0"/>
              <w:marRight w:val="0"/>
              <w:marTop w:val="0"/>
              <w:marBottom w:val="0"/>
              <w:divBdr>
                <w:top w:val="none" w:sz="0" w:space="0" w:color="auto"/>
                <w:left w:val="none" w:sz="0" w:space="0" w:color="auto"/>
                <w:bottom w:val="none" w:sz="0" w:space="0" w:color="auto"/>
                <w:right w:val="none" w:sz="0" w:space="0" w:color="auto"/>
              </w:divBdr>
            </w:div>
            <w:div w:id="16638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1714">
      <w:bodyDiv w:val="1"/>
      <w:marLeft w:val="0"/>
      <w:marRight w:val="0"/>
      <w:marTop w:val="0"/>
      <w:marBottom w:val="0"/>
      <w:divBdr>
        <w:top w:val="none" w:sz="0" w:space="0" w:color="auto"/>
        <w:left w:val="none" w:sz="0" w:space="0" w:color="auto"/>
        <w:bottom w:val="none" w:sz="0" w:space="0" w:color="auto"/>
        <w:right w:val="none" w:sz="0" w:space="0" w:color="auto"/>
      </w:divBdr>
      <w:divsChild>
        <w:div w:id="1663386630">
          <w:marLeft w:val="0"/>
          <w:marRight w:val="0"/>
          <w:marTop w:val="0"/>
          <w:marBottom w:val="0"/>
          <w:divBdr>
            <w:top w:val="none" w:sz="0" w:space="0" w:color="auto"/>
            <w:left w:val="none" w:sz="0" w:space="0" w:color="auto"/>
            <w:bottom w:val="none" w:sz="0" w:space="0" w:color="auto"/>
            <w:right w:val="none" w:sz="0" w:space="0" w:color="auto"/>
          </w:divBdr>
          <w:divsChild>
            <w:div w:id="3997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6645">
      <w:bodyDiv w:val="1"/>
      <w:marLeft w:val="0"/>
      <w:marRight w:val="0"/>
      <w:marTop w:val="0"/>
      <w:marBottom w:val="0"/>
      <w:divBdr>
        <w:top w:val="none" w:sz="0" w:space="0" w:color="auto"/>
        <w:left w:val="none" w:sz="0" w:space="0" w:color="auto"/>
        <w:bottom w:val="none" w:sz="0" w:space="0" w:color="auto"/>
        <w:right w:val="none" w:sz="0" w:space="0" w:color="auto"/>
      </w:divBdr>
      <w:divsChild>
        <w:div w:id="1395666298">
          <w:marLeft w:val="0"/>
          <w:marRight w:val="0"/>
          <w:marTop w:val="0"/>
          <w:marBottom w:val="0"/>
          <w:divBdr>
            <w:top w:val="none" w:sz="0" w:space="0" w:color="auto"/>
            <w:left w:val="none" w:sz="0" w:space="0" w:color="auto"/>
            <w:bottom w:val="none" w:sz="0" w:space="0" w:color="auto"/>
            <w:right w:val="none" w:sz="0" w:space="0" w:color="auto"/>
          </w:divBdr>
          <w:divsChild>
            <w:div w:id="11050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3389">
      <w:bodyDiv w:val="1"/>
      <w:marLeft w:val="0"/>
      <w:marRight w:val="0"/>
      <w:marTop w:val="0"/>
      <w:marBottom w:val="0"/>
      <w:divBdr>
        <w:top w:val="none" w:sz="0" w:space="0" w:color="auto"/>
        <w:left w:val="none" w:sz="0" w:space="0" w:color="auto"/>
        <w:bottom w:val="none" w:sz="0" w:space="0" w:color="auto"/>
        <w:right w:val="none" w:sz="0" w:space="0" w:color="auto"/>
      </w:divBdr>
      <w:divsChild>
        <w:div w:id="1521117830">
          <w:marLeft w:val="0"/>
          <w:marRight w:val="0"/>
          <w:marTop w:val="0"/>
          <w:marBottom w:val="0"/>
          <w:divBdr>
            <w:top w:val="none" w:sz="0" w:space="0" w:color="auto"/>
            <w:left w:val="none" w:sz="0" w:space="0" w:color="auto"/>
            <w:bottom w:val="none" w:sz="0" w:space="0" w:color="auto"/>
            <w:right w:val="none" w:sz="0" w:space="0" w:color="auto"/>
          </w:divBdr>
          <w:divsChild>
            <w:div w:id="20381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710">
      <w:bodyDiv w:val="1"/>
      <w:marLeft w:val="0"/>
      <w:marRight w:val="0"/>
      <w:marTop w:val="0"/>
      <w:marBottom w:val="0"/>
      <w:divBdr>
        <w:top w:val="none" w:sz="0" w:space="0" w:color="auto"/>
        <w:left w:val="none" w:sz="0" w:space="0" w:color="auto"/>
        <w:bottom w:val="none" w:sz="0" w:space="0" w:color="auto"/>
        <w:right w:val="none" w:sz="0" w:space="0" w:color="auto"/>
      </w:divBdr>
      <w:divsChild>
        <w:div w:id="436608857">
          <w:marLeft w:val="0"/>
          <w:marRight w:val="0"/>
          <w:marTop w:val="0"/>
          <w:marBottom w:val="0"/>
          <w:divBdr>
            <w:top w:val="none" w:sz="0" w:space="0" w:color="auto"/>
            <w:left w:val="none" w:sz="0" w:space="0" w:color="auto"/>
            <w:bottom w:val="none" w:sz="0" w:space="0" w:color="auto"/>
            <w:right w:val="none" w:sz="0" w:space="0" w:color="auto"/>
          </w:divBdr>
          <w:divsChild>
            <w:div w:id="2794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9408">
      <w:bodyDiv w:val="1"/>
      <w:marLeft w:val="0"/>
      <w:marRight w:val="0"/>
      <w:marTop w:val="0"/>
      <w:marBottom w:val="0"/>
      <w:divBdr>
        <w:top w:val="none" w:sz="0" w:space="0" w:color="auto"/>
        <w:left w:val="none" w:sz="0" w:space="0" w:color="auto"/>
        <w:bottom w:val="none" w:sz="0" w:space="0" w:color="auto"/>
        <w:right w:val="none" w:sz="0" w:space="0" w:color="auto"/>
      </w:divBdr>
      <w:divsChild>
        <w:div w:id="2099473894">
          <w:marLeft w:val="0"/>
          <w:marRight w:val="0"/>
          <w:marTop w:val="0"/>
          <w:marBottom w:val="0"/>
          <w:divBdr>
            <w:top w:val="none" w:sz="0" w:space="0" w:color="auto"/>
            <w:left w:val="none" w:sz="0" w:space="0" w:color="auto"/>
            <w:bottom w:val="none" w:sz="0" w:space="0" w:color="auto"/>
            <w:right w:val="none" w:sz="0" w:space="0" w:color="auto"/>
          </w:divBdr>
          <w:divsChild>
            <w:div w:id="20632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9275">
      <w:bodyDiv w:val="1"/>
      <w:marLeft w:val="0"/>
      <w:marRight w:val="0"/>
      <w:marTop w:val="0"/>
      <w:marBottom w:val="0"/>
      <w:divBdr>
        <w:top w:val="none" w:sz="0" w:space="0" w:color="auto"/>
        <w:left w:val="none" w:sz="0" w:space="0" w:color="auto"/>
        <w:bottom w:val="none" w:sz="0" w:space="0" w:color="auto"/>
        <w:right w:val="none" w:sz="0" w:space="0" w:color="auto"/>
      </w:divBdr>
      <w:divsChild>
        <w:div w:id="697437089">
          <w:marLeft w:val="0"/>
          <w:marRight w:val="0"/>
          <w:marTop w:val="0"/>
          <w:marBottom w:val="0"/>
          <w:divBdr>
            <w:top w:val="none" w:sz="0" w:space="0" w:color="auto"/>
            <w:left w:val="none" w:sz="0" w:space="0" w:color="auto"/>
            <w:bottom w:val="none" w:sz="0" w:space="0" w:color="auto"/>
            <w:right w:val="none" w:sz="0" w:space="0" w:color="auto"/>
          </w:divBdr>
          <w:divsChild>
            <w:div w:id="4988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1653">
      <w:bodyDiv w:val="1"/>
      <w:marLeft w:val="0"/>
      <w:marRight w:val="0"/>
      <w:marTop w:val="0"/>
      <w:marBottom w:val="0"/>
      <w:divBdr>
        <w:top w:val="none" w:sz="0" w:space="0" w:color="auto"/>
        <w:left w:val="none" w:sz="0" w:space="0" w:color="auto"/>
        <w:bottom w:val="none" w:sz="0" w:space="0" w:color="auto"/>
        <w:right w:val="none" w:sz="0" w:space="0" w:color="auto"/>
      </w:divBdr>
      <w:divsChild>
        <w:div w:id="1051538010">
          <w:marLeft w:val="0"/>
          <w:marRight w:val="0"/>
          <w:marTop w:val="0"/>
          <w:marBottom w:val="0"/>
          <w:divBdr>
            <w:top w:val="none" w:sz="0" w:space="0" w:color="auto"/>
            <w:left w:val="none" w:sz="0" w:space="0" w:color="auto"/>
            <w:bottom w:val="none" w:sz="0" w:space="0" w:color="auto"/>
            <w:right w:val="none" w:sz="0" w:space="0" w:color="auto"/>
          </w:divBdr>
          <w:divsChild>
            <w:div w:id="17072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4835">
      <w:bodyDiv w:val="1"/>
      <w:marLeft w:val="0"/>
      <w:marRight w:val="0"/>
      <w:marTop w:val="0"/>
      <w:marBottom w:val="0"/>
      <w:divBdr>
        <w:top w:val="none" w:sz="0" w:space="0" w:color="auto"/>
        <w:left w:val="none" w:sz="0" w:space="0" w:color="auto"/>
        <w:bottom w:val="none" w:sz="0" w:space="0" w:color="auto"/>
        <w:right w:val="none" w:sz="0" w:space="0" w:color="auto"/>
      </w:divBdr>
      <w:divsChild>
        <w:div w:id="1428622662">
          <w:marLeft w:val="0"/>
          <w:marRight w:val="0"/>
          <w:marTop w:val="0"/>
          <w:marBottom w:val="0"/>
          <w:divBdr>
            <w:top w:val="none" w:sz="0" w:space="0" w:color="auto"/>
            <w:left w:val="none" w:sz="0" w:space="0" w:color="auto"/>
            <w:bottom w:val="none" w:sz="0" w:space="0" w:color="auto"/>
            <w:right w:val="none" w:sz="0" w:space="0" w:color="auto"/>
          </w:divBdr>
          <w:divsChild>
            <w:div w:id="19571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4565">
      <w:bodyDiv w:val="1"/>
      <w:marLeft w:val="0"/>
      <w:marRight w:val="0"/>
      <w:marTop w:val="0"/>
      <w:marBottom w:val="0"/>
      <w:divBdr>
        <w:top w:val="none" w:sz="0" w:space="0" w:color="auto"/>
        <w:left w:val="none" w:sz="0" w:space="0" w:color="auto"/>
        <w:bottom w:val="none" w:sz="0" w:space="0" w:color="auto"/>
        <w:right w:val="none" w:sz="0" w:space="0" w:color="auto"/>
      </w:divBdr>
      <w:divsChild>
        <w:div w:id="2101439030">
          <w:marLeft w:val="0"/>
          <w:marRight w:val="0"/>
          <w:marTop w:val="0"/>
          <w:marBottom w:val="0"/>
          <w:divBdr>
            <w:top w:val="none" w:sz="0" w:space="0" w:color="auto"/>
            <w:left w:val="none" w:sz="0" w:space="0" w:color="auto"/>
            <w:bottom w:val="none" w:sz="0" w:space="0" w:color="auto"/>
            <w:right w:val="none" w:sz="0" w:space="0" w:color="auto"/>
          </w:divBdr>
        </w:div>
        <w:div w:id="1315529186">
          <w:marLeft w:val="0"/>
          <w:marRight w:val="0"/>
          <w:marTop w:val="0"/>
          <w:marBottom w:val="0"/>
          <w:divBdr>
            <w:top w:val="none" w:sz="0" w:space="0" w:color="auto"/>
            <w:left w:val="none" w:sz="0" w:space="0" w:color="auto"/>
            <w:bottom w:val="none" w:sz="0" w:space="0" w:color="auto"/>
            <w:right w:val="none" w:sz="0" w:space="0" w:color="auto"/>
          </w:divBdr>
        </w:div>
      </w:divsChild>
    </w:div>
    <w:div w:id="1062169246">
      <w:bodyDiv w:val="1"/>
      <w:marLeft w:val="0"/>
      <w:marRight w:val="0"/>
      <w:marTop w:val="0"/>
      <w:marBottom w:val="0"/>
      <w:divBdr>
        <w:top w:val="none" w:sz="0" w:space="0" w:color="auto"/>
        <w:left w:val="none" w:sz="0" w:space="0" w:color="auto"/>
        <w:bottom w:val="none" w:sz="0" w:space="0" w:color="auto"/>
        <w:right w:val="none" w:sz="0" w:space="0" w:color="auto"/>
      </w:divBdr>
      <w:divsChild>
        <w:div w:id="1182431279">
          <w:marLeft w:val="0"/>
          <w:marRight w:val="0"/>
          <w:marTop w:val="0"/>
          <w:marBottom w:val="0"/>
          <w:divBdr>
            <w:top w:val="none" w:sz="0" w:space="0" w:color="auto"/>
            <w:left w:val="none" w:sz="0" w:space="0" w:color="auto"/>
            <w:bottom w:val="none" w:sz="0" w:space="0" w:color="auto"/>
            <w:right w:val="none" w:sz="0" w:space="0" w:color="auto"/>
          </w:divBdr>
          <w:divsChild>
            <w:div w:id="7863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7045">
      <w:bodyDiv w:val="1"/>
      <w:marLeft w:val="0"/>
      <w:marRight w:val="0"/>
      <w:marTop w:val="0"/>
      <w:marBottom w:val="0"/>
      <w:divBdr>
        <w:top w:val="none" w:sz="0" w:space="0" w:color="auto"/>
        <w:left w:val="none" w:sz="0" w:space="0" w:color="auto"/>
        <w:bottom w:val="none" w:sz="0" w:space="0" w:color="auto"/>
        <w:right w:val="none" w:sz="0" w:space="0" w:color="auto"/>
      </w:divBdr>
    </w:div>
    <w:div w:id="1078139189">
      <w:bodyDiv w:val="1"/>
      <w:marLeft w:val="0"/>
      <w:marRight w:val="0"/>
      <w:marTop w:val="0"/>
      <w:marBottom w:val="0"/>
      <w:divBdr>
        <w:top w:val="none" w:sz="0" w:space="0" w:color="auto"/>
        <w:left w:val="none" w:sz="0" w:space="0" w:color="auto"/>
        <w:bottom w:val="none" w:sz="0" w:space="0" w:color="auto"/>
        <w:right w:val="none" w:sz="0" w:space="0" w:color="auto"/>
      </w:divBdr>
      <w:divsChild>
        <w:div w:id="588584997">
          <w:marLeft w:val="0"/>
          <w:marRight w:val="0"/>
          <w:marTop w:val="0"/>
          <w:marBottom w:val="0"/>
          <w:divBdr>
            <w:top w:val="none" w:sz="0" w:space="0" w:color="auto"/>
            <w:left w:val="none" w:sz="0" w:space="0" w:color="auto"/>
            <w:bottom w:val="none" w:sz="0" w:space="0" w:color="auto"/>
            <w:right w:val="none" w:sz="0" w:space="0" w:color="auto"/>
          </w:divBdr>
          <w:divsChild>
            <w:div w:id="1528567324">
              <w:marLeft w:val="0"/>
              <w:marRight w:val="0"/>
              <w:marTop w:val="0"/>
              <w:marBottom w:val="0"/>
              <w:divBdr>
                <w:top w:val="none" w:sz="0" w:space="0" w:color="auto"/>
                <w:left w:val="none" w:sz="0" w:space="0" w:color="auto"/>
                <w:bottom w:val="none" w:sz="0" w:space="0" w:color="auto"/>
                <w:right w:val="none" w:sz="0" w:space="0" w:color="auto"/>
              </w:divBdr>
            </w:div>
            <w:div w:id="1114515550">
              <w:marLeft w:val="0"/>
              <w:marRight w:val="0"/>
              <w:marTop w:val="0"/>
              <w:marBottom w:val="0"/>
              <w:divBdr>
                <w:top w:val="none" w:sz="0" w:space="0" w:color="auto"/>
                <w:left w:val="none" w:sz="0" w:space="0" w:color="auto"/>
                <w:bottom w:val="none" w:sz="0" w:space="0" w:color="auto"/>
                <w:right w:val="none" w:sz="0" w:space="0" w:color="auto"/>
              </w:divBdr>
            </w:div>
            <w:div w:id="977339922">
              <w:marLeft w:val="0"/>
              <w:marRight w:val="0"/>
              <w:marTop w:val="0"/>
              <w:marBottom w:val="0"/>
              <w:divBdr>
                <w:top w:val="none" w:sz="0" w:space="0" w:color="auto"/>
                <w:left w:val="none" w:sz="0" w:space="0" w:color="auto"/>
                <w:bottom w:val="none" w:sz="0" w:space="0" w:color="auto"/>
                <w:right w:val="none" w:sz="0" w:space="0" w:color="auto"/>
              </w:divBdr>
            </w:div>
            <w:div w:id="16622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30038">
      <w:bodyDiv w:val="1"/>
      <w:marLeft w:val="0"/>
      <w:marRight w:val="0"/>
      <w:marTop w:val="0"/>
      <w:marBottom w:val="0"/>
      <w:divBdr>
        <w:top w:val="none" w:sz="0" w:space="0" w:color="auto"/>
        <w:left w:val="none" w:sz="0" w:space="0" w:color="auto"/>
        <w:bottom w:val="none" w:sz="0" w:space="0" w:color="auto"/>
        <w:right w:val="none" w:sz="0" w:space="0" w:color="auto"/>
      </w:divBdr>
      <w:divsChild>
        <w:div w:id="684290808">
          <w:marLeft w:val="0"/>
          <w:marRight w:val="0"/>
          <w:marTop w:val="0"/>
          <w:marBottom w:val="0"/>
          <w:divBdr>
            <w:top w:val="none" w:sz="0" w:space="0" w:color="auto"/>
            <w:left w:val="none" w:sz="0" w:space="0" w:color="auto"/>
            <w:bottom w:val="none" w:sz="0" w:space="0" w:color="auto"/>
            <w:right w:val="none" w:sz="0" w:space="0" w:color="auto"/>
          </w:divBdr>
          <w:divsChild>
            <w:div w:id="6843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0719">
      <w:bodyDiv w:val="1"/>
      <w:marLeft w:val="0"/>
      <w:marRight w:val="0"/>
      <w:marTop w:val="0"/>
      <w:marBottom w:val="0"/>
      <w:divBdr>
        <w:top w:val="none" w:sz="0" w:space="0" w:color="auto"/>
        <w:left w:val="none" w:sz="0" w:space="0" w:color="auto"/>
        <w:bottom w:val="none" w:sz="0" w:space="0" w:color="auto"/>
        <w:right w:val="none" w:sz="0" w:space="0" w:color="auto"/>
      </w:divBdr>
      <w:divsChild>
        <w:div w:id="1326669218">
          <w:marLeft w:val="0"/>
          <w:marRight w:val="0"/>
          <w:marTop w:val="0"/>
          <w:marBottom w:val="0"/>
          <w:divBdr>
            <w:top w:val="none" w:sz="0" w:space="0" w:color="auto"/>
            <w:left w:val="none" w:sz="0" w:space="0" w:color="auto"/>
            <w:bottom w:val="none" w:sz="0" w:space="0" w:color="auto"/>
            <w:right w:val="none" w:sz="0" w:space="0" w:color="auto"/>
          </w:divBdr>
          <w:divsChild>
            <w:div w:id="21396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4441">
      <w:bodyDiv w:val="1"/>
      <w:marLeft w:val="0"/>
      <w:marRight w:val="0"/>
      <w:marTop w:val="0"/>
      <w:marBottom w:val="0"/>
      <w:divBdr>
        <w:top w:val="none" w:sz="0" w:space="0" w:color="auto"/>
        <w:left w:val="none" w:sz="0" w:space="0" w:color="auto"/>
        <w:bottom w:val="none" w:sz="0" w:space="0" w:color="auto"/>
        <w:right w:val="none" w:sz="0" w:space="0" w:color="auto"/>
      </w:divBdr>
      <w:divsChild>
        <w:div w:id="1454011328">
          <w:marLeft w:val="0"/>
          <w:marRight w:val="0"/>
          <w:marTop w:val="0"/>
          <w:marBottom w:val="0"/>
          <w:divBdr>
            <w:top w:val="none" w:sz="0" w:space="0" w:color="auto"/>
            <w:left w:val="none" w:sz="0" w:space="0" w:color="auto"/>
            <w:bottom w:val="none" w:sz="0" w:space="0" w:color="auto"/>
            <w:right w:val="none" w:sz="0" w:space="0" w:color="auto"/>
          </w:divBdr>
          <w:divsChild>
            <w:div w:id="20179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6914">
      <w:bodyDiv w:val="1"/>
      <w:marLeft w:val="0"/>
      <w:marRight w:val="0"/>
      <w:marTop w:val="0"/>
      <w:marBottom w:val="0"/>
      <w:divBdr>
        <w:top w:val="none" w:sz="0" w:space="0" w:color="auto"/>
        <w:left w:val="none" w:sz="0" w:space="0" w:color="auto"/>
        <w:bottom w:val="none" w:sz="0" w:space="0" w:color="auto"/>
        <w:right w:val="none" w:sz="0" w:space="0" w:color="auto"/>
      </w:divBdr>
      <w:divsChild>
        <w:div w:id="1056469762">
          <w:marLeft w:val="0"/>
          <w:marRight w:val="0"/>
          <w:marTop w:val="0"/>
          <w:marBottom w:val="0"/>
          <w:divBdr>
            <w:top w:val="none" w:sz="0" w:space="0" w:color="auto"/>
            <w:left w:val="none" w:sz="0" w:space="0" w:color="auto"/>
            <w:bottom w:val="none" w:sz="0" w:space="0" w:color="auto"/>
            <w:right w:val="none" w:sz="0" w:space="0" w:color="auto"/>
          </w:divBdr>
          <w:divsChild>
            <w:div w:id="11552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4070">
      <w:bodyDiv w:val="1"/>
      <w:marLeft w:val="0"/>
      <w:marRight w:val="0"/>
      <w:marTop w:val="0"/>
      <w:marBottom w:val="0"/>
      <w:divBdr>
        <w:top w:val="none" w:sz="0" w:space="0" w:color="auto"/>
        <w:left w:val="none" w:sz="0" w:space="0" w:color="auto"/>
        <w:bottom w:val="none" w:sz="0" w:space="0" w:color="auto"/>
        <w:right w:val="none" w:sz="0" w:space="0" w:color="auto"/>
      </w:divBdr>
      <w:divsChild>
        <w:div w:id="1787772647">
          <w:marLeft w:val="0"/>
          <w:marRight w:val="0"/>
          <w:marTop w:val="0"/>
          <w:marBottom w:val="0"/>
          <w:divBdr>
            <w:top w:val="none" w:sz="0" w:space="0" w:color="auto"/>
            <w:left w:val="none" w:sz="0" w:space="0" w:color="auto"/>
            <w:bottom w:val="none" w:sz="0" w:space="0" w:color="auto"/>
            <w:right w:val="none" w:sz="0" w:space="0" w:color="auto"/>
          </w:divBdr>
          <w:divsChild>
            <w:div w:id="15726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8781">
      <w:bodyDiv w:val="1"/>
      <w:marLeft w:val="0"/>
      <w:marRight w:val="0"/>
      <w:marTop w:val="0"/>
      <w:marBottom w:val="0"/>
      <w:divBdr>
        <w:top w:val="none" w:sz="0" w:space="0" w:color="auto"/>
        <w:left w:val="none" w:sz="0" w:space="0" w:color="auto"/>
        <w:bottom w:val="none" w:sz="0" w:space="0" w:color="auto"/>
        <w:right w:val="none" w:sz="0" w:space="0" w:color="auto"/>
      </w:divBdr>
      <w:divsChild>
        <w:div w:id="83039592">
          <w:marLeft w:val="0"/>
          <w:marRight w:val="0"/>
          <w:marTop w:val="0"/>
          <w:marBottom w:val="0"/>
          <w:divBdr>
            <w:top w:val="none" w:sz="0" w:space="0" w:color="auto"/>
            <w:left w:val="none" w:sz="0" w:space="0" w:color="auto"/>
            <w:bottom w:val="none" w:sz="0" w:space="0" w:color="auto"/>
            <w:right w:val="none" w:sz="0" w:space="0" w:color="auto"/>
          </w:divBdr>
          <w:divsChild>
            <w:div w:id="6237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4530">
      <w:bodyDiv w:val="1"/>
      <w:marLeft w:val="0"/>
      <w:marRight w:val="0"/>
      <w:marTop w:val="0"/>
      <w:marBottom w:val="0"/>
      <w:divBdr>
        <w:top w:val="none" w:sz="0" w:space="0" w:color="auto"/>
        <w:left w:val="none" w:sz="0" w:space="0" w:color="auto"/>
        <w:bottom w:val="none" w:sz="0" w:space="0" w:color="auto"/>
        <w:right w:val="none" w:sz="0" w:space="0" w:color="auto"/>
      </w:divBdr>
      <w:divsChild>
        <w:div w:id="672492096">
          <w:marLeft w:val="0"/>
          <w:marRight w:val="0"/>
          <w:marTop w:val="0"/>
          <w:marBottom w:val="0"/>
          <w:divBdr>
            <w:top w:val="none" w:sz="0" w:space="0" w:color="auto"/>
            <w:left w:val="none" w:sz="0" w:space="0" w:color="auto"/>
            <w:bottom w:val="none" w:sz="0" w:space="0" w:color="auto"/>
            <w:right w:val="none" w:sz="0" w:space="0" w:color="auto"/>
          </w:divBdr>
          <w:divsChild>
            <w:div w:id="7323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3126">
      <w:bodyDiv w:val="1"/>
      <w:marLeft w:val="0"/>
      <w:marRight w:val="0"/>
      <w:marTop w:val="0"/>
      <w:marBottom w:val="0"/>
      <w:divBdr>
        <w:top w:val="none" w:sz="0" w:space="0" w:color="auto"/>
        <w:left w:val="none" w:sz="0" w:space="0" w:color="auto"/>
        <w:bottom w:val="none" w:sz="0" w:space="0" w:color="auto"/>
        <w:right w:val="none" w:sz="0" w:space="0" w:color="auto"/>
      </w:divBdr>
      <w:divsChild>
        <w:div w:id="432362580">
          <w:marLeft w:val="0"/>
          <w:marRight w:val="0"/>
          <w:marTop w:val="0"/>
          <w:marBottom w:val="0"/>
          <w:divBdr>
            <w:top w:val="none" w:sz="0" w:space="0" w:color="auto"/>
            <w:left w:val="none" w:sz="0" w:space="0" w:color="auto"/>
            <w:bottom w:val="none" w:sz="0" w:space="0" w:color="auto"/>
            <w:right w:val="none" w:sz="0" w:space="0" w:color="auto"/>
          </w:divBdr>
          <w:divsChild>
            <w:div w:id="6937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4302">
      <w:bodyDiv w:val="1"/>
      <w:marLeft w:val="0"/>
      <w:marRight w:val="0"/>
      <w:marTop w:val="0"/>
      <w:marBottom w:val="0"/>
      <w:divBdr>
        <w:top w:val="none" w:sz="0" w:space="0" w:color="auto"/>
        <w:left w:val="none" w:sz="0" w:space="0" w:color="auto"/>
        <w:bottom w:val="none" w:sz="0" w:space="0" w:color="auto"/>
        <w:right w:val="none" w:sz="0" w:space="0" w:color="auto"/>
      </w:divBdr>
      <w:divsChild>
        <w:div w:id="574248264">
          <w:marLeft w:val="0"/>
          <w:marRight w:val="0"/>
          <w:marTop w:val="0"/>
          <w:marBottom w:val="0"/>
          <w:divBdr>
            <w:top w:val="none" w:sz="0" w:space="0" w:color="auto"/>
            <w:left w:val="none" w:sz="0" w:space="0" w:color="auto"/>
            <w:bottom w:val="none" w:sz="0" w:space="0" w:color="auto"/>
            <w:right w:val="none" w:sz="0" w:space="0" w:color="auto"/>
          </w:divBdr>
          <w:divsChild>
            <w:div w:id="5260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7752">
      <w:bodyDiv w:val="1"/>
      <w:marLeft w:val="0"/>
      <w:marRight w:val="0"/>
      <w:marTop w:val="0"/>
      <w:marBottom w:val="0"/>
      <w:divBdr>
        <w:top w:val="none" w:sz="0" w:space="0" w:color="auto"/>
        <w:left w:val="none" w:sz="0" w:space="0" w:color="auto"/>
        <w:bottom w:val="none" w:sz="0" w:space="0" w:color="auto"/>
        <w:right w:val="none" w:sz="0" w:space="0" w:color="auto"/>
      </w:divBdr>
      <w:divsChild>
        <w:div w:id="348025959">
          <w:marLeft w:val="0"/>
          <w:marRight w:val="0"/>
          <w:marTop w:val="0"/>
          <w:marBottom w:val="0"/>
          <w:divBdr>
            <w:top w:val="none" w:sz="0" w:space="0" w:color="auto"/>
            <w:left w:val="none" w:sz="0" w:space="0" w:color="auto"/>
            <w:bottom w:val="none" w:sz="0" w:space="0" w:color="auto"/>
            <w:right w:val="none" w:sz="0" w:space="0" w:color="auto"/>
          </w:divBdr>
          <w:divsChild>
            <w:div w:id="19936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8170">
      <w:bodyDiv w:val="1"/>
      <w:marLeft w:val="0"/>
      <w:marRight w:val="0"/>
      <w:marTop w:val="0"/>
      <w:marBottom w:val="0"/>
      <w:divBdr>
        <w:top w:val="none" w:sz="0" w:space="0" w:color="auto"/>
        <w:left w:val="none" w:sz="0" w:space="0" w:color="auto"/>
        <w:bottom w:val="none" w:sz="0" w:space="0" w:color="auto"/>
        <w:right w:val="none" w:sz="0" w:space="0" w:color="auto"/>
      </w:divBdr>
    </w:div>
    <w:div w:id="1225332493">
      <w:bodyDiv w:val="1"/>
      <w:marLeft w:val="0"/>
      <w:marRight w:val="0"/>
      <w:marTop w:val="0"/>
      <w:marBottom w:val="0"/>
      <w:divBdr>
        <w:top w:val="none" w:sz="0" w:space="0" w:color="auto"/>
        <w:left w:val="none" w:sz="0" w:space="0" w:color="auto"/>
        <w:bottom w:val="none" w:sz="0" w:space="0" w:color="auto"/>
        <w:right w:val="none" w:sz="0" w:space="0" w:color="auto"/>
      </w:divBdr>
      <w:divsChild>
        <w:div w:id="2144152044">
          <w:marLeft w:val="0"/>
          <w:marRight w:val="0"/>
          <w:marTop w:val="0"/>
          <w:marBottom w:val="0"/>
          <w:divBdr>
            <w:top w:val="none" w:sz="0" w:space="0" w:color="auto"/>
            <w:left w:val="none" w:sz="0" w:space="0" w:color="auto"/>
            <w:bottom w:val="none" w:sz="0" w:space="0" w:color="auto"/>
            <w:right w:val="none" w:sz="0" w:space="0" w:color="auto"/>
          </w:divBdr>
          <w:divsChild>
            <w:div w:id="8726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4753">
      <w:bodyDiv w:val="1"/>
      <w:marLeft w:val="0"/>
      <w:marRight w:val="0"/>
      <w:marTop w:val="0"/>
      <w:marBottom w:val="0"/>
      <w:divBdr>
        <w:top w:val="none" w:sz="0" w:space="0" w:color="auto"/>
        <w:left w:val="none" w:sz="0" w:space="0" w:color="auto"/>
        <w:bottom w:val="none" w:sz="0" w:space="0" w:color="auto"/>
        <w:right w:val="none" w:sz="0" w:space="0" w:color="auto"/>
      </w:divBdr>
      <w:divsChild>
        <w:div w:id="2014912193">
          <w:marLeft w:val="0"/>
          <w:marRight w:val="0"/>
          <w:marTop w:val="0"/>
          <w:marBottom w:val="0"/>
          <w:divBdr>
            <w:top w:val="none" w:sz="0" w:space="0" w:color="auto"/>
            <w:left w:val="none" w:sz="0" w:space="0" w:color="auto"/>
            <w:bottom w:val="none" w:sz="0" w:space="0" w:color="auto"/>
            <w:right w:val="none" w:sz="0" w:space="0" w:color="auto"/>
          </w:divBdr>
        </w:div>
        <w:div w:id="1850949677">
          <w:marLeft w:val="0"/>
          <w:marRight w:val="0"/>
          <w:marTop w:val="0"/>
          <w:marBottom w:val="0"/>
          <w:divBdr>
            <w:top w:val="none" w:sz="0" w:space="0" w:color="auto"/>
            <w:left w:val="none" w:sz="0" w:space="0" w:color="auto"/>
            <w:bottom w:val="none" w:sz="0" w:space="0" w:color="auto"/>
            <w:right w:val="none" w:sz="0" w:space="0" w:color="auto"/>
          </w:divBdr>
        </w:div>
        <w:div w:id="528421881">
          <w:marLeft w:val="0"/>
          <w:marRight w:val="0"/>
          <w:marTop w:val="0"/>
          <w:marBottom w:val="0"/>
          <w:divBdr>
            <w:top w:val="none" w:sz="0" w:space="0" w:color="auto"/>
            <w:left w:val="none" w:sz="0" w:space="0" w:color="auto"/>
            <w:bottom w:val="none" w:sz="0" w:space="0" w:color="auto"/>
            <w:right w:val="none" w:sz="0" w:space="0" w:color="auto"/>
          </w:divBdr>
        </w:div>
      </w:divsChild>
    </w:div>
    <w:div w:id="1246719502">
      <w:bodyDiv w:val="1"/>
      <w:marLeft w:val="0"/>
      <w:marRight w:val="0"/>
      <w:marTop w:val="0"/>
      <w:marBottom w:val="0"/>
      <w:divBdr>
        <w:top w:val="none" w:sz="0" w:space="0" w:color="auto"/>
        <w:left w:val="none" w:sz="0" w:space="0" w:color="auto"/>
        <w:bottom w:val="none" w:sz="0" w:space="0" w:color="auto"/>
        <w:right w:val="none" w:sz="0" w:space="0" w:color="auto"/>
      </w:divBdr>
      <w:divsChild>
        <w:div w:id="1780681387">
          <w:marLeft w:val="0"/>
          <w:marRight w:val="0"/>
          <w:marTop w:val="0"/>
          <w:marBottom w:val="0"/>
          <w:divBdr>
            <w:top w:val="none" w:sz="0" w:space="0" w:color="auto"/>
            <w:left w:val="none" w:sz="0" w:space="0" w:color="auto"/>
            <w:bottom w:val="none" w:sz="0" w:space="0" w:color="auto"/>
            <w:right w:val="none" w:sz="0" w:space="0" w:color="auto"/>
          </w:divBdr>
          <w:divsChild>
            <w:div w:id="156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2984">
      <w:bodyDiv w:val="1"/>
      <w:marLeft w:val="0"/>
      <w:marRight w:val="0"/>
      <w:marTop w:val="0"/>
      <w:marBottom w:val="0"/>
      <w:divBdr>
        <w:top w:val="none" w:sz="0" w:space="0" w:color="auto"/>
        <w:left w:val="none" w:sz="0" w:space="0" w:color="auto"/>
        <w:bottom w:val="none" w:sz="0" w:space="0" w:color="auto"/>
        <w:right w:val="none" w:sz="0" w:space="0" w:color="auto"/>
      </w:divBdr>
      <w:divsChild>
        <w:div w:id="1840340173">
          <w:marLeft w:val="0"/>
          <w:marRight w:val="0"/>
          <w:marTop w:val="0"/>
          <w:marBottom w:val="0"/>
          <w:divBdr>
            <w:top w:val="none" w:sz="0" w:space="0" w:color="auto"/>
            <w:left w:val="none" w:sz="0" w:space="0" w:color="auto"/>
            <w:bottom w:val="none" w:sz="0" w:space="0" w:color="auto"/>
            <w:right w:val="none" w:sz="0" w:space="0" w:color="auto"/>
          </w:divBdr>
          <w:divsChild>
            <w:div w:id="2978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77260">
      <w:bodyDiv w:val="1"/>
      <w:marLeft w:val="0"/>
      <w:marRight w:val="0"/>
      <w:marTop w:val="0"/>
      <w:marBottom w:val="0"/>
      <w:divBdr>
        <w:top w:val="none" w:sz="0" w:space="0" w:color="auto"/>
        <w:left w:val="none" w:sz="0" w:space="0" w:color="auto"/>
        <w:bottom w:val="none" w:sz="0" w:space="0" w:color="auto"/>
        <w:right w:val="none" w:sz="0" w:space="0" w:color="auto"/>
      </w:divBdr>
      <w:divsChild>
        <w:div w:id="1505168373">
          <w:marLeft w:val="0"/>
          <w:marRight w:val="0"/>
          <w:marTop w:val="0"/>
          <w:marBottom w:val="0"/>
          <w:divBdr>
            <w:top w:val="none" w:sz="0" w:space="0" w:color="auto"/>
            <w:left w:val="none" w:sz="0" w:space="0" w:color="auto"/>
            <w:bottom w:val="none" w:sz="0" w:space="0" w:color="auto"/>
            <w:right w:val="none" w:sz="0" w:space="0" w:color="auto"/>
          </w:divBdr>
          <w:divsChild>
            <w:div w:id="18590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27163">
      <w:bodyDiv w:val="1"/>
      <w:marLeft w:val="0"/>
      <w:marRight w:val="0"/>
      <w:marTop w:val="0"/>
      <w:marBottom w:val="0"/>
      <w:divBdr>
        <w:top w:val="none" w:sz="0" w:space="0" w:color="auto"/>
        <w:left w:val="none" w:sz="0" w:space="0" w:color="auto"/>
        <w:bottom w:val="none" w:sz="0" w:space="0" w:color="auto"/>
        <w:right w:val="none" w:sz="0" w:space="0" w:color="auto"/>
      </w:divBdr>
      <w:divsChild>
        <w:div w:id="908072880">
          <w:marLeft w:val="0"/>
          <w:marRight w:val="0"/>
          <w:marTop w:val="0"/>
          <w:marBottom w:val="0"/>
          <w:divBdr>
            <w:top w:val="none" w:sz="0" w:space="0" w:color="auto"/>
            <w:left w:val="none" w:sz="0" w:space="0" w:color="auto"/>
            <w:bottom w:val="none" w:sz="0" w:space="0" w:color="auto"/>
            <w:right w:val="none" w:sz="0" w:space="0" w:color="auto"/>
          </w:divBdr>
          <w:divsChild>
            <w:div w:id="17048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9939">
      <w:bodyDiv w:val="1"/>
      <w:marLeft w:val="0"/>
      <w:marRight w:val="0"/>
      <w:marTop w:val="0"/>
      <w:marBottom w:val="0"/>
      <w:divBdr>
        <w:top w:val="none" w:sz="0" w:space="0" w:color="auto"/>
        <w:left w:val="none" w:sz="0" w:space="0" w:color="auto"/>
        <w:bottom w:val="none" w:sz="0" w:space="0" w:color="auto"/>
        <w:right w:val="none" w:sz="0" w:space="0" w:color="auto"/>
      </w:divBdr>
      <w:divsChild>
        <w:div w:id="627275623">
          <w:marLeft w:val="0"/>
          <w:marRight w:val="0"/>
          <w:marTop w:val="0"/>
          <w:marBottom w:val="0"/>
          <w:divBdr>
            <w:top w:val="none" w:sz="0" w:space="0" w:color="auto"/>
            <w:left w:val="none" w:sz="0" w:space="0" w:color="auto"/>
            <w:bottom w:val="none" w:sz="0" w:space="0" w:color="auto"/>
            <w:right w:val="none" w:sz="0" w:space="0" w:color="auto"/>
          </w:divBdr>
          <w:divsChild>
            <w:div w:id="3401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5891">
      <w:bodyDiv w:val="1"/>
      <w:marLeft w:val="0"/>
      <w:marRight w:val="0"/>
      <w:marTop w:val="0"/>
      <w:marBottom w:val="0"/>
      <w:divBdr>
        <w:top w:val="none" w:sz="0" w:space="0" w:color="auto"/>
        <w:left w:val="none" w:sz="0" w:space="0" w:color="auto"/>
        <w:bottom w:val="none" w:sz="0" w:space="0" w:color="auto"/>
        <w:right w:val="none" w:sz="0" w:space="0" w:color="auto"/>
      </w:divBdr>
      <w:divsChild>
        <w:div w:id="480003292">
          <w:marLeft w:val="0"/>
          <w:marRight w:val="0"/>
          <w:marTop w:val="0"/>
          <w:marBottom w:val="0"/>
          <w:divBdr>
            <w:top w:val="none" w:sz="0" w:space="0" w:color="auto"/>
            <w:left w:val="none" w:sz="0" w:space="0" w:color="auto"/>
            <w:bottom w:val="none" w:sz="0" w:space="0" w:color="auto"/>
            <w:right w:val="none" w:sz="0" w:space="0" w:color="auto"/>
          </w:divBdr>
          <w:divsChild>
            <w:div w:id="4520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4357">
      <w:bodyDiv w:val="1"/>
      <w:marLeft w:val="0"/>
      <w:marRight w:val="0"/>
      <w:marTop w:val="0"/>
      <w:marBottom w:val="0"/>
      <w:divBdr>
        <w:top w:val="none" w:sz="0" w:space="0" w:color="auto"/>
        <w:left w:val="none" w:sz="0" w:space="0" w:color="auto"/>
        <w:bottom w:val="none" w:sz="0" w:space="0" w:color="auto"/>
        <w:right w:val="none" w:sz="0" w:space="0" w:color="auto"/>
      </w:divBdr>
      <w:divsChild>
        <w:div w:id="1861309815">
          <w:marLeft w:val="0"/>
          <w:marRight w:val="0"/>
          <w:marTop w:val="0"/>
          <w:marBottom w:val="0"/>
          <w:divBdr>
            <w:top w:val="none" w:sz="0" w:space="0" w:color="auto"/>
            <w:left w:val="none" w:sz="0" w:space="0" w:color="auto"/>
            <w:bottom w:val="none" w:sz="0" w:space="0" w:color="auto"/>
            <w:right w:val="none" w:sz="0" w:space="0" w:color="auto"/>
          </w:divBdr>
          <w:divsChild>
            <w:div w:id="20355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7040">
      <w:bodyDiv w:val="1"/>
      <w:marLeft w:val="0"/>
      <w:marRight w:val="0"/>
      <w:marTop w:val="0"/>
      <w:marBottom w:val="0"/>
      <w:divBdr>
        <w:top w:val="none" w:sz="0" w:space="0" w:color="auto"/>
        <w:left w:val="none" w:sz="0" w:space="0" w:color="auto"/>
        <w:bottom w:val="none" w:sz="0" w:space="0" w:color="auto"/>
        <w:right w:val="none" w:sz="0" w:space="0" w:color="auto"/>
      </w:divBdr>
    </w:div>
    <w:div w:id="1373842820">
      <w:bodyDiv w:val="1"/>
      <w:marLeft w:val="0"/>
      <w:marRight w:val="0"/>
      <w:marTop w:val="0"/>
      <w:marBottom w:val="0"/>
      <w:divBdr>
        <w:top w:val="none" w:sz="0" w:space="0" w:color="auto"/>
        <w:left w:val="none" w:sz="0" w:space="0" w:color="auto"/>
        <w:bottom w:val="none" w:sz="0" w:space="0" w:color="auto"/>
        <w:right w:val="none" w:sz="0" w:space="0" w:color="auto"/>
      </w:divBdr>
      <w:divsChild>
        <w:div w:id="223567227">
          <w:marLeft w:val="0"/>
          <w:marRight w:val="0"/>
          <w:marTop w:val="0"/>
          <w:marBottom w:val="0"/>
          <w:divBdr>
            <w:top w:val="none" w:sz="0" w:space="0" w:color="auto"/>
            <w:left w:val="none" w:sz="0" w:space="0" w:color="auto"/>
            <w:bottom w:val="none" w:sz="0" w:space="0" w:color="auto"/>
            <w:right w:val="none" w:sz="0" w:space="0" w:color="auto"/>
          </w:divBdr>
          <w:divsChild>
            <w:div w:id="170316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1183">
      <w:bodyDiv w:val="1"/>
      <w:marLeft w:val="0"/>
      <w:marRight w:val="0"/>
      <w:marTop w:val="0"/>
      <w:marBottom w:val="0"/>
      <w:divBdr>
        <w:top w:val="none" w:sz="0" w:space="0" w:color="auto"/>
        <w:left w:val="none" w:sz="0" w:space="0" w:color="auto"/>
        <w:bottom w:val="none" w:sz="0" w:space="0" w:color="auto"/>
        <w:right w:val="none" w:sz="0" w:space="0" w:color="auto"/>
      </w:divBdr>
      <w:divsChild>
        <w:div w:id="1167742432">
          <w:marLeft w:val="0"/>
          <w:marRight w:val="0"/>
          <w:marTop w:val="0"/>
          <w:marBottom w:val="0"/>
          <w:divBdr>
            <w:top w:val="none" w:sz="0" w:space="0" w:color="auto"/>
            <w:left w:val="none" w:sz="0" w:space="0" w:color="auto"/>
            <w:bottom w:val="none" w:sz="0" w:space="0" w:color="auto"/>
            <w:right w:val="none" w:sz="0" w:space="0" w:color="auto"/>
          </w:divBdr>
        </w:div>
        <w:div w:id="477846657">
          <w:marLeft w:val="0"/>
          <w:marRight w:val="0"/>
          <w:marTop w:val="0"/>
          <w:marBottom w:val="0"/>
          <w:divBdr>
            <w:top w:val="none" w:sz="0" w:space="0" w:color="auto"/>
            <w:left w:val="none" w:sz="0" w:space="0" w:color="auto"/>
            <w:bottom w:val="none" w:sz="0" w:space="0" w:color="auto"/>
            <w:right w:val="none" w:sz="0" w:space="0" w:color="auto"/>
          </w:divBdr>
        </w:div>
        <w:div w:id="1788236781">
          <w:marLeft w:val="0"/>
          <w:marRight w:val="0"/>
          <w:marTop w:val="0"/>
          <w:marBottom w:val="0"/>
          <w:divBdr>
            <w:top w:val="none" w:sz="0" w:space="0" w:color="auto"/>
            <w:left w:val="none" w:sz="0" w:space="0" w:color="auto"/>
            <w:bottom w:val="none" w:sz="0" w:space="0" w:color="auto"/>
            <w:right w:val="none" w:sz="0" w:space="0" w:color="auto"/>
          </w:divBdr>
        </w:div>
      </w:divsChild>
    </w:div>
    <w:div w:id="1377047550">
      <w:bodyDiv w:val="1"/>
      <w:marLeft w:val="0"/>
      <w:marRight w:val="0"/>
      <w:marTop w:val="0"/>
      <w:marBottom w:val="0"/>
      <w:divBdr>
        <w:top w:val="none" w:sz="0" w:space="0" w:color="auto"/>
        <w:left w:val="none" w:sz="0" w:space="0" w:color="auto"/>
        <w:bottom w:val="none" w:sz="0" w:space="0" w:color="auto"/>
        <w:right w:val="none" w:sz="0" w:space="0" w:color="auto"/>
      </w:divBdr>
      <w:divsChild>
        <w:div w:id="256795293">
          <w:marLeft w:val="0"/>
          <w:marRight w:val="0"/>
          <w:marTop w:val="0"/>
          <w:marBottom w:val="0"/>
          <w:divBdr>
            <w:top w:val="none" w:sz="0" w:space="0" w:color="auto"/>
            <w:left w:val="none" w:sz="0" w:space="0" w:color="auto"/>
            <w:bottom w:val="none" w:sz="0" w:space="0" w:color="auto"/>
            <w:right w:val="none" w:sz="0" w:space="0" w:color="auto"/>
          </w:divBdr>
          <w:divsChild>
            <w:div w:id="16864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6237">
      <w:bodyDiv w:val="1"/>
      <w:marLeft w:val="0"/>
      <w:marRight w:val="0"/>
      <w:marTop w:val="0"/>
      <w:marBottom w:val="0"/>
      <w:divBdr>
        <w:top w:val="none" w:sz="0" w:space="0" w:color="auto"/>
        <w:left w:val="none" w:sz="0" w:space="0" w:color="auto"/>
        <w:bottom w:val="none" w:sz="0" w:space="0" w:color="auto"/>
        <w:right w:val="none" w:sz="0" w:space="0" w:color="auto"/>
      </w:divBdr>
      <w:divsChild>
        <w:div w:id="811020707">
          <w:marLeft w:val="0"/>
          <w:marRight w:val="0"/>
          <w:marTop w:val="0"/>
          <w:marBottom w:val="0"/>
          <w:divBdr>
            <w:top w:val="none" w:sz="0" w:space="0" w:color="auto"/>
            <w:left w:val="none" w:sz="0" w:space="0" w:color="auto"/>
            <w:bottom w:val="none" w:sz="0" w:space="0" w:color="auto"/>
            <w:right w:val="none" w:sz="0" w:space="0" w:color="auto"/>
          </w:divBdr>
          <w:divsChild>
            <w:div w:id="21091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0415">
      <w:bodyDiv w:val="1"/>
      <w:marLeft w:val="0"/>
      <w:marRight w:val="0"/>
      <w:marTop w:val="0"/>
      <w:marBottom w:val="0"/>
      <w:divBdr>
        <w:top w:val="none" w:sz="0" w:space="0" w:color="auto"/>
        <w:left w:val="none" w:sz="0" w:space="0" w:color="auto"/>
        <w:bottom w:val="none" w:sz="0" w:space="0" w:color="auto"/>
        <w:right w:val="none" w:sz="0" w:space="0" w:color="auto"/>
      </w:divBdr>
      <w:divsChild>
        <w:div w:id="1645622348">
          <w:marLeft w:val="0"/>
          <w:marRight w:val="0"/>
          <w:marTop w:val="0"/>
          <w:marBottom w:val="0"/>
          <w:divBdr>
            <w:top w:val="none" w:sz="0" w:space="0" w:color="auto"/>
            <w:left w:val="none" w:sz="0" w:space="0" w:color="auto"/>
            <w:bottom w:val="none" w:sz="0" w:space="0" w:color="auto"/>
            <w:right w:val="none" w:sz="0" w:space="0" w:color="auto"/>
          </w:divBdr>
          <w:divsChild>
            <w:div w:id="9708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1780">
      <w:bodyDiv w:val="1"/>
      <w:marLeft w:val="0"/>
      <w:marRight w:val="0"/>
      <w:marTop w:val="0"/>
      <w:marBottom w:val="0"/>
      <w:divBdr>
        <w:top w:val="none" w:sz="0" w:space="0" w:color="auto"/>
        <w:left w:val="none" w:sz="0" w:space="0" w:color="auto"/>
        <w:bottom w:val="none" w:sz="0" w:space="0" w:color="auto"/>
        <w:right w:val="none" w:sz="0" w:space="0" w:color="auto"/>
      </w:divBdr>
      <w:divsChild>
        <w:div w:id="975528585">
          <w:marLeft w:val="0"/>
          <w:marRight w:val="0"/>
          <w:marTop w:val="0"/>
          <w:marBottom w:val="0"/>
          <w:divBdr>
            <w:top w:val="none" w:sz="0" w:space="0" w:color="auto"/>
            <w:left w:val="none" w:sz="0" w:space="0" w:color="auto"/>
            <w:bottom w:val="none" w:sz="0" w:space="0" w:color="auto"/>
            <w:right w:val="none" w:sz="0" w:space="0" w:color="auto"/>
          </w:divBdr>
          <w:divsChild>
            <w:div w:id="9339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784">
      <w:bodyDiv w:val="1"/>
      <w:marLeft w:val="0"/>
      <w:marRight w:val="0"/>
      <w:marTop w:val="0"/>
      <w:marBottom w:val="0"/>
      <w:divBdr>
        <w:top w:val="none" w:sz="0" w:space="0" w:color="auto"/>
        <w:left w:val="none" w:sz="0" w:space="0" w:color="auto"/>
        <w:bottom w:val="none" w:sz="0" w:space="0" w:color="auto"/>
        <w:right w:val="none" w:sz="0" w:space="0" w:color="auto"/>
      </w:divBdr>
      <w:divsChild>
        <w:div w:id="1621451305">
          <w:marLeft w:val="0"/>
          <w:marRight w:val="0"/>
          <w:marTop w:val="0"/>
          <w:marBottom w:val="0"/>
          <w:divBdr>
            <w:top w:val="none" w:sz="0" w:space="0" w:color="auto"/>
            <w:left w:val="none" w:sz="0" w:space="0" w:color="auto"/>
            <w:bottom w:val="none" w:sz="0" w:space="0" w:color="auto"/>
            <w:right w:val="none" w:sz="0" w:space="0" w:color="auto"/>
          </w:divBdr>
          <w:divsChild>
            <w:div w:id="2868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5112">
      <w:bodyDiv w:val="1"/>
      <w:marLeft w:val="0"/>
      <w:marRight w:val="0"/>
      <w:marTop w:val="0"/>
      <w:marBottom w:val="0"/>
      <w:divBdr>
        <w:top w:val="none" w:sz="0" w:space="0" w:color="auto"/>
        <w:left w:val="none" w:sz="0" w:space="0" w:color="auto"/>
        <w:bottom w:val="none" w:sz="0" w:space="0" w:color="auto"/>
        <w:right w:val="none" w:sz="0" w:space="0" w:color="auto"/>
      </w:divBdr>
      <w:divsChild>
        <w:div w:id="1955363968">
          <w:marLeft w:val="0"/>
          <w:marRight w:val="0"/>
          <w:marTop w:val="0"/>
          <w:marBottom w:val="0"/>
          <w:divBdr>
            <w:top w:val="none" w:sz="0" w:space="0" w:color="auto"/>
            <w:left w:val="none" w:sz="0" w:space="0" w:color="auto"/>
            <w:bottom w:val="none" w:sz="0" w:space="0" w:color="auto"/>
            <w:right w:val="none" w:sz="0" w:space="0" w:color="auto"/>
          </w:divBdr>
          <w:divsChild>
            <w:div w:id="10691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6349">
      <w:bodyDiv w:val="1"/>
      <w:marLeft w:val="0"/>
      <w:marRight w:val="0"/>
      <w:marTop w:val="0"/>
      <w:marBottom w:val="0"/>
      <w:divBdr>
        <w:top w:val="none" w:sz="0" w:space="0" w:color="auto"/>
        <w:left w:val="none" w:sz="0" w:space="0" w:color="auto"/>
        <w:bottom w:val="none" w:sz="0" w:space="0" w:color="auto"/>
        <w:right w:val="none" w:sz="0" w:space="0" w:color="auto"/>
      </w:divBdr>
      <w:divsChild>
        <w:div w:id="291375383">
          <w:marLeft w:val="0"/>
          <w:marRight w:val="0"/>
          <w:marTop w:val="0"/>
          <w:marBottom w:val="0"/>
          <w:divBdr>
            <w:top w:val="none" w:sz="0" w:space="0" w:color="auto"/>
            <w:left w:val="none" w:sz="0" w:space="0" w:color="auto"/>
            <w:bottom w:val="none" w:sz="0" w:space="0" w:color="auto"/>
            <w:right w:val="none" w:sz="0" w:space="0" w:color="auto"/>
          </w:divBdr>
        </w:div>
        <w:div w:id="1381515918">
          <w:marLeft w:val="0"/>
          <w:marRight w:val="0"/>
          <w:marTop w:val="0"/>
          <w:marBottom w:val="0"/>
          <w:divBdr>
            <w:top w:val="none" w:sz="0" w:space="0" w:color="auto"/>
            <w:left w:val="none" w:sz="0" w:space="0" w:color="auto"/>
            <w:bottom w:val="none" w:sz="0" w:space="0" w:color="auto"/>
            <w:right w:val="none" w:sz="0" w:space="0" w:color="auto"/>
          </w:divBdr>
        </w:div>
      </w:divsChild>
    </w:div>
    <w:div w:id="1431044268">
      <w:bodyDiv w:val="1"/>
      <w:marLeft w:val="0"/>
      <w:marRight w:val="0"/>
      <w:marTop w:val="0"/>
      <w:marBottom w:val="0"/>
      <w:divBdr>
        <w:top w:val="none" w:sz="0" w:space="0" w:color="auto"/>
        <w:left w:val="none" w:sz="0" w:space="0" w:color="auto"/>
        <w:bottom w:val="none" w:sz="0" w:space="0" w:color="auto"/>
        <w:right w:val="none" w:sz="0" w:space="0" w:color="auto"/>
      </w:divBdr>
      <w:divsChild>
        <w:div w:id="447624258">
          <w:marLeft w:val="0"/>
          <w:marRight w:val="0"/>
          <w:marTop w:val="0"/>
          <w:marBottom w:val="0"/>
          <w:divBdr>
            <w:top w:val="none" w:sz="0" w:space="0" w:color="auto"/>
            <w:left w:val="none" w:sz="0" w:space="0" w:color="auto"/>
            <w:bottom w:val="none" w:sz="0" w:space="0" w:color="auto"/>
            <w:right w:val="none" w:sz="0" w:space="0" w:color="auto"/>
          </w:divBdr>
          <w:divsChild>
            <w:div w:id="10070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85059">
      <w:bodyDiv w:val="1"/>
      <w:marLeft w:val="0"/>
      <w:marRight w:val="0"/>
      <w:marTop w:val="0"/>
      <w:marBottom w:val="0"/>
      <w:divBdr>
        <w:top w:val="none" w:sz="0" w:space="0" w:color="auto"/>
        <w:left w:val="none" w:sz="0" w:space="0" w:color="auto"/>
        <w:bottom w:val="none" w:sz="0" w:space="0" w:color="auto"/>
        <w:right w:val="none" w:sz="0" w:space="0" w:color="auto"/>
      </w:divBdr>
      <w:divsChild>
        <w:div w:id="1448889838">
          <w:marLeft w:val="0"/>
          <w:marRight w:val="0"/>
          <w:marTop w:val="0"/>
          <w:marBottom w:val="0"/>
          <w:divBdr>
            <w:top w:val="none" w:sz="0" w:space="0" w:color="auto"/>
            <w:left w:val="none" w:sz="0" w:space="0" w:color="auto"/>
            <w:bottom w:val="none" w:sz="0" w:space="0" w:color="auto"/>
            <w:right w:val="none" w:sz="0" w:space="0" w:color="auto"/>
          </w:divBdr>
          <w:divsChild>
            <w:div w:id="1786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0598">
      <w:bodyDiv w:val="1"/>
      <w:marLeft w:val="0"/>
      <w:marRight w:val="0"/>
      <w:marTop w:val="0"/>
      <w:marBottom w:val="0"/>
      <w:divBdr>
        <w:top w:val="none" w:sz="0" w:space="0" w:color="auto"/>
        <w:left w:val="none" w:sz="0" w:space="0" w:color="auto"/>
        <w:bottom w:val="none" w:sz="0" w:space="0" w:color="auto"/>
        <w:right w:val="none" w:sz="0" w:space="0" w:color="auto"/>
      </w:divBdr>
      <w:divsChild>
        <w:div w:id="632366055">
          <w:marLeft w:val="0"/>
          <w:marRight w:val="0"/>
          <w:marTop w:val="0"/>
          <w:marBottom w:val="0"/>
          <w:divBdr>
            <w:top w:val="none" w:sz="0" w:space="0" w:color="auto"/>
            <w:left w:val="none" w:sz="0" w:space="0" w:color="auto"/>
            <w:bottom w:val="none" w:sz="0" w:space="0" w:color="auto"/>
            <w:right w:val="none" w:sz="0" w:space="0" w:color="auto"/>
          </w:divBdr>
          <w:divsChild>
            <w:div w:id="595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5610">
      <w:bodyDiv w:val="1"/>
      <w:marLeft w:val="0"/>
      <w:marRight w:val="0"/>
      <w:marTop w:val="0"/>
      <w:marBottom w:val="0"/>
      <w:divBdr>
        <w:top w:val="none" w:sz="0" w:space="0" w:color="auto"/>
        <w:left w:val="none" w:sz="0" w:space="0" w:color="auto"/>
        <w:bottom w:val="none" w:sz="0" w:space="0" w:color="auto"/>
        <w:right w:val="none" w:sz="0" w:space="0" w:color="auto"/>
      </w:divBdr>
      <w:divsChild>
        <w:div w:id="806045867">
          <w:marLeft w:val="0"/>
          <w:marRight w:val="0"/>
          <w:marTop w:val="0"/>
          <w:marBottom w:val="0"/>
          <w:divBdr>
            <w:top w:val="none" w:sz="0" w:space="0" w:color="auto"/>
            <w:left w:val="none" w:sz="0" w:space="0" w:color="auto"/>
            <w:bottom w:val="none" w:sz="0" w:space="0" w:color="auto"/>
            <w:right w:val="none" w:sz="0" w:space="0" w:color="auto"/>
          </w:divBdr>
          <w:divsChild>
            <w:div w:id="9734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79801">
      <w:bodyDiv w:val="1"/>
      <w:marLeft w:val="0"/>
      <w:marRight w:val="0"/>
      <w:marTop w:val="0"/>
      <w:marBottom w:val="0"/>
      <w:divBdr>
        <w:top w:val="none" w:sz="0" w:space="0" w:color="auto"/>
        <w:left w:val="none" w:sz="0" w:space="0" w:color="auto"/>
        <w:bottom w:val="none" w:sz="0" w:space="0" w:color="auto"/>
        <w:right w:val="none" w:sz="0" w:space="0" w:color="auto"/>
      </w:divBdr>
      <w:divsChild>
        <w:div w:id="1222979353">
          <w:marLeft w:val="0"/>
          <w:marRight w:val="0"/>
          <w:marTop w:val="0"/>
          <w:marBottom w:val="0"/>
          <w:divBdr>
            <w:top w:val="none" w:sz="0" w:space="0" w:color="auto"/>
            <w:left w:val="none" w:sz="0" w:space="0" w:color="auto"/>
            <w:bottom w:val="none" w:sz="0" w:space="0" w:color="auto"/>
            <w:right w:val="none" w:sz="0" w:space="0" w:color="auto"/>
          </w:divBdr>
          <w:divsChild>
            <w:div w:id="11841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0440">
      <w:bodyDiv w:val="1"/>
      <w:marLeft w:val="0"/>
      <w:marRight w:val="0"/>
      <w:marTop w:val="0"/>
      <w:marBottom w:val="0"/>
      <w:divBdr>
        <w:top w:val="none" w:sz="0" w:space="0" w:color="auto"/>
        <w:left w:val="none" w:sz="0" w:space="0" w:color="auto"/>
        <w:bottom w:val="none" w:sz="0" w:space="0" w:color="auto"/>
        <w:right w:val="none" w:sz="0" w:space="0" w:color="auto"/>
      </w:divBdr>
      <w:divsChild>
        <w:div w:id="2077121194">
          <w:marLeft w:val="0"/>
          <w:marRight w:val="0"/>
          <w:marTop w:val="0"/>
          <w:marBottom w:val="0"/>
          <w:divBdr>
            <w:top w:val="none" w:sz="0" w:space="0" w:color="auto"/>
            <w:left w:val="none" w:sz="0" w:space="0" w:color="auto"/>
            <w:bottom w:val="none" w:sz="0" w:space="0" w:color="auto"/>
            <w:right w:val="none" w:sz="0" w:space="0" w:color="auto"/>
          </w:divBdr>
          <w:divsChild>
            <w:div w:id="565334507">
              <w:marLeft w:val="0"/>
              <w:marRight w:val="0"/>
              <w:marTop w:val="0"/>
              <w:marBottom w:val="0"/>
              <w:divBdr>
                <w:top w:val="none" w:sz="0" w:space="0" w:color="auto"/>
                <w:left w:val="none" w:sz="0" w:space="0" w:color="auto"/>
                <w:bottom w:val="none" w:sz="0" w:space="0" w:color="auto"/>
                <w:right w:val="none" w:sz="0" w:space="0" w:color="auto"/>
              </w:divBdr>
            </w:div>
            <w:div w:id="1021319562">
              <w:marLeft w:val="0"/>
              <w:marRight w:val="0"/>
              <w:marTop w:val="0"/>
              <w:marBottom w:val="0"/>
              <w:divBdr>
                <w:top w:val="none" w:sz="0" w:space="0" w:color="auto"/>
                <w:left w:val="none" w:sz="0" w:space="0" w:color="auto"/>
                <w:bottom w:val="none" w:sz="0" w:space="0" w:color="auto"/>
                <w:right w:val="none" w:sz="0" w:space="0" w:color="auto"/>
              </w:divBdr>
            </w:div>
            <w:div w:id="1642535365">
              <w:marLeft w:val="0"/>
              <w:marRight w:val="0"/>
              <w:marTop w:val="0"/>
              <w:marBottom w:val="0"/>
              <w:divBdr>
                <w:top w:val="none" w:sz="0" w:space="0" w:color="auto"/>
                <w:left w:val="none" w:sz="0" w:space="0" w:color="auto"/>
                <w:bottom w:val="none" w:sz="0" w:space="0" w:color="auto"/>
                <w:right w:val="none" w:sz="0" w:space="0" w:color="auto"/>
              </w:divBdr>
            </w:div>
            <w:div w:id="4037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7799">
      <w:bodyDiv w:val="1"/>
      <w:marLeft w:val="0"/>
      <w:marRight w:val="0"/>
      <w:marTop w:val="0"/>
      <w:marBottom w:val="0"/>
      <w:divBdr>
        <w:top w:val="none" w:sz="0" w:space="0" w:color="auto"/>
        <w:left w:val="none" w:sz="0" w:space="0" w:color="auto"/>
        <w:bottom w:val="none" w:sz="0" w:space="0" w:color="auto"/>
        <w:right w:val="none" w:sz="0" w:space="0" w:color="auto"/>
      </w:divBdr>
      <w:divsChild>
        <w:div w:id="1416320826">
          <w:marLeft w:val="0"/>
          <w:marRight w:val="0"/>
          <w:marTop w:val="0"/>
          <w:marBottom w:val="0"/>
          <w:divBdr>
            <w:top w:val="none" w:sz="0" w:space="0" w:color="auto"/>
            <w:left w:val="none" w:sz="0" w:space="0" w:color="auto"/>
            <w:bottom w:val="none" w:sz="0" w:space="0" w:color="auto"/>
            <w:right w:val="none" w:sz="0" w:space="0" w:color="auto"/>
          </w:divBdr>
          <w:divsChild>
            <w:div w:id="13087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7175">
      <w:bodyDiv w:val="1"/>
      <w:marLeft w:val="0"/>
      <w:marRight w:val="0"/>
      <w:marTop w:val="0"/>
      <w:marBottom w:val="0"/>
      <w:divBdr>
        <w:top w:val="none" w:sz="0" w:space="0" w:color="auto"/>
        <w:left w:val="none" w:sz="0" w:space="0" w:color="auto"/>
        <w:bottom w:val="none" w:sz="0" w:space="0" w:color="auto"/>
        <w:right w:val="none" w:sz="0" w:space="0" w:color="auto"/>
      </w:divBdr>
      <w:divsChild>
        <w:div w:id="998771111">
          <w:marLeft w:val="0"/>
          <w:marRight w:val="0"/>
          <w:marTop w:val="0"/>
          <w:marBottom w:val="0"/>
          <w:divBdr>
            <w:top w:val="none" w:sz="0" w:space="0" w:color="auto"/>
            <w:left w:val="none" w:sz="0" w:space="0" w:color="auto"/>
            <w:bottom w:val="none" w:sz="0" w:space="0" w:color="auto"/>
            <w:right w:val="none" w:sz="0" w:space="0" w:color="auto"/>
          </w:divBdr>
          <w:divsChild>
            <w:div w:id="951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9985">
      <w:bodyDiv w:val="1"/>
      <w:marLeft w:val="0"/>
      <w:marRight w:val="0"/>
      <w:marTop w:val="0"/>
      <w:marBottom w:val="0"/>
      <w:divBdr>
        <w:top w:val="none" w:sz="0" w:space="0" w:color="auto"/>
        <w:left w:val="none" w:sz="0" w:space="0" w:color="auto"/>
        <w:bottom w:val="none" w:sz="0" w:space="0" w:color="auto"/>
        <w:right w:val="none" w:sz="0" w:space="0" w:color="auto"/>
      </w:divBdr>
      <w:divsChild>
        <w:div w:id="934828878">
          <w:marLeft w:val="0"/>
          <w:marRight w:val="0"/>
          <w:marTop w:val="0"/>
          <w:marBottom w:val="0"/>
          <w:divBdr>
            <w:top w:val="none" w:sz="0" w:space="0" w:color="auto"/>
            <w:left w:val="none" w:sz="0" w:space="0" w:color="auto"/>
            <w:bottom w:val="none" w:sz="0" w:space="0" w:color="auto"/>
            <w:right w:val="none" w:sz="0" w:space="0" w:color="auto"/>
          </w:divBdr>
          <w:divsChild>
            <w:div w:id="16941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2015">
      <w:bodyDiv w:val="1"/>
      <w:marLeft w:val="0"/>
      <w:marRight w:val="0"/>
      <w:marTop w:val="0"/>
      <w:marBottom w:val="0"/>
      <w:divBdr>
        <w:top w:val="none" w:sz="0" w:space="0" w:color="auto"/>
        <w:left w:val="none" w:sz="0" w:space="0" w:color="auto"/>
        <w:bottom w:val="none" w:sz="0" w:space="0" w:color="auto"/>
        <w:right w:val="none" w:sz="0" w:space="0" w:color="auto"/>
      </w:divBdr>
      <w:divsChild>
        <w:div w:id="680620272">
          <w:marLeft w:val="0"/>
          <w:marRight w:val="0"/>
          <w:marTop w:val="0"/>
          <w:marBottom w:val="0"/>
          <w:divBdr>
            <w:top w:val="none" w:sz="0" w:space="0" w:color="auto"/>
            <w:left w:val="none" w:sz="0" w:space="0" w:color="auto"/>
            <w:bottom w:val="none" w:sz="0" w:space="0" w:color="auto"/>
            <w:right w:val="none" w:sz="0" w:space="0" w:color="auto"/>
          </w:divBdr>
          <w:divsChild>
            <w:div w:id="15223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5807">
      <w:bodyDiv w:val="1"/>
      <w:marLeft w:val="0"/>
      <w:marRight w:val="0"/>
      <w:marTop w:val="0"/>
      <w:marBottom w:val="0"/>
      <w:divBdr>
        <w:top w:val="none" w:sz="0" w:space="0" w:color="auto"/>
        <w:left w:val="none" w:sz="0" w:space="0" w:color="auto"/>
        <w:bottom w:val="none" w:sz="0" w:space="0" w:color="auto"/>
        <w:right w:val="none" w:sz="0" w:space="0" w:color="auto"/>
      </w:divBdr>
      <w:divsChild>
        <w:div w:id="286787513">
          <w:marLeft w:val="0"/>
          <w:marRight w:val="0"/>
          <w:marTop w:val="0"/>
          <w:marBottom w:val="0"/>
          <w:divBdr>
            <w:top w:val="none" w:sz="0" w:space="0" w:color="auto"/>
            <w:left w:val="none" w:sz="0" w:space="0" w:color="auto"/>
            <w:bottom w:val="none" w:sz="0" w:space="0" w:color="auto"/>
            <w:right w:val="none" w:sz="0" w:space="0" w:color="auto"/>
          </w:divBdr>
          <w:divsChild>
            <w:div w:id="13768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5821">
      <w:bodyDiv w:val="1"/>
      <w:marLeft w:val="0"/>
      <w:marRight w:val="0"/>
      <w:marTop w:val="0"/>
      <w:marBottom w:val="0"/>
      <w:divBdr>
        <w:top w:val="none" w:sz="0" w:space="0" w:color="auto"/>
        <w:left w:val="none" w:sz="0" w:space="0" w:color="auto"/>
        <w:bottom w:val="none" w:sz="0" w:space="0" w:color="auto"/>
        <w:right w:val="none" w:sz="0" w:space="0" w:color="auto"/>
      </w:divBdr>
      <w:divsChild>
        <w:div w:id="1998338588">
          <w:marLeft w:val="0"/>
          <w:marRight w:val="0"/>
          <w:marTop w:val="0"/>
          <w:marBottom w:val="0"/>
          <w:divBdr>
            <w:top w:val="none" w:sz="0" w:space="0" w:color="auto"/>
            <w:left w:val="none" w:sz="0" w:space="0" w:color="auto"/>
            <w:bottom w:val="none" w:sz="0" w:space="0" w:color="auto"/>
            <w:right w:val="none" w:sz="0" w:space="0" w:color="auto"/>
          </w:divBdr>
          <w:divsChild>
            <w:div w:id="10533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6137">
      <w:bodyDiv w:val="1"/>
      <w:marLeft w:val="0"/>
      <w:marRight w:val="0"/>
      <w:marTop w:val="0"/>
      <w:marBottom w:val="0"/>
      <w:divBdr>
        <w:top w:val="none" w:sz="0" w:space="0" w:color="auto"/>
        <w:left w:val="none" w:sz="0" w:space="0" w:color="auto"/>
        <w:bottom w:val="none" w:sz="0" w:space="0" w:color="auto"/>
        <w:right w:val="none" w:sz="0" w:space="0" w:color="auto"/>
      </w:divBdr>
      <w:divsChild>
        <w:div w:id="1300068343">
          <w:marLeft w:val="0"/>
          <w:marRight w:val="0"/>
          <w:marTop w:val="0"/>
          <w:marBottom w:val="0"/>
          <w:divBdr>
            <w:top w:val="none" w:sz="0" w:space="0" w:color="auto"/>
            <w:left w:val="none" w:sz="0" w:space="0" w:color="auto"/>
            <w:bottom w:val="none" w:sz="0" w:space="0" w:color="auto"/>
            <w:right w:val="none" w:sz="0" w:space="0" w:color="auto"/>
          </w:divBdr>
          <w:divsChild>
            <w:div w:id="15706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2698">
      <w:bodyDiv w:val="1"/>
      <w:marLeft w:val="0"/>
      <w:marRight w:val="0"/>
      <w:marTop w:val="0"/>
      <w:marBottom w:val="0"/>
      <w:divBdr>
        <w:top w:val="none" w:sz="0" w:space="0" w:color="auto"/>
        <w:left w:val="none" w:sz="0" w:space="0" w:color="auto"/>
        <w:bottom w:val="none" w:sz="0" w:space="0" w:color="auto"/>
        <w:right w:val="none" w:sz="0" w:space="0" w:color="auto"/>
      </w:divBdr>
      <w:divsChild>
        <w:div w:id="1408645680">
          <w:marLeft w:val="0"/>
          <w:marRight w:val="0"/>
          <w:marTop w:val="0"/>
          <w:marBottom w:val="0"/>
          <w:divBdr>
            <w:top w:val="none" w:sz="0" w:space="0" w:color="auto"/>
            <w:left w:val="none" w:sz="0" w:space="0" w:color="auto"/>
            <w:bottom w:val="none" w:sz="0" w:space="0" w:color="auto"/>
            <w:right w:val="none" w:sz="0" w:space="0" w:color="auto"/>
          </w:divBdr>
          <w:divsChild>
            <w:div w:id="20761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4292">
      <w:bodyDiv w:val="1"/>
      <w:marLeft w:val="0"/>
      <w:marRight w:val="0"/>
      <w:marTop w:val="0"/>
      <w:marBottom w:val="0"/>
      <w:divBdr>
        <w:top w:val="none" w:sz="0" w:space="0" w:color="auto"/>
        <w:left w:val="none" w:sz="0" w:space="0" w:color="auto"/>
        <w:bottom w:val="none" w:sz="0" w:space="0" w:color="auto"/>
        <w:right w:val="none" w:sz="0" w:space="0" w:color="auto"/>
      </w:divBdr>
      <w:divsChild>
        <w:div w:id="1326976107">
          <w:marLeft w:val="0"/>
          <w:marRight w:val="0"/>
          <w:marTop w:val="0"/>
          <w:marBottom w:val="0"/>
          <w:divBdr>
            <w:top w:val="none" w:sz="0" w:space="0" w:color="auto"/>
            <w:left w:val="none" w:sz="0" w:space="0" w:color="auto"/>
            <w:bottom w:val="none" w:sz="0" w:space="0" w:color="auto"/>
            <w:right w:val="none" w:sz="0" w:space="0" w:color="auto"/>
          </w:divBdr>
          <w:divsChild>
            <w:div w:id="6655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9176">
      <w:bodyDiv w:val="1"/>
      <w:marLeft w:val="0"/>
      <w:marRight w:val="0"/>
      <w:marTop w:val="0"/>
      <w:marBottom w:val="0"/>
      <w:divBdr>
        <w:top w:val="none" w:sz="0" w:space="0" w:color="auto"/>
        <w:left w:val="none" w:sz="0" w:space="0" w:color="auto"/>
        <w:bottom w:val="none" w:sz="0" w:space="0" w:color="auto"/>
        <w:right w:val="none" w:sz="0" w:space="0" w:color="auto"/>
      </w:divBdr>
      <w:divsChild>
        <w:div w:id="244923038">
          <w:marLeft w:val="0"/>
          <w:marRight w:val="0"/>
          <w:marTop w:val="0"/>
          <w:marBottom w:val="0"/>
          <w:divBdr>
            <w:top w:val="none" w:sz="0" w:space="0" w:color="auto"/>
            <w:left w:val="none" w:sz="0" w:space="0" w:color="auto"/>
            <w:bottom w:val="none" w:sz="0" w:space="0" w:color="auto"/>
            <w:right w:val="none" w:sz="0" w:space="0" w:color="auto"/>
          </w:divBdr>
          <w:divsChild>
            <w:div w:id="16917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8099">
      <w:bodyDiv w:val="1"/>
      <w:marLeft w:val="0"/>
      <w:marRight w:val="0"/>
      <w:marTop w:val="0"/>
      <w:marBottom w:val="0"/>
      <w:divBdr>
        <w:top w:val="none" w:sz="0" w:space="0" w:color="auto"/>
        <w:left w:val="none" w:sz="0" w:space="0" w:color="auto"/>
        <w:bottom w:val="none" w:sz="0" w:space="0" w:color="auto"/>
        <w:right w:val="none" w:sz="0" w:space="0" w:color="auto"/>
      </w:divBdr>
      <w:divsChild>
        <w:div w:id="441000418">
          <w:marLeft w:val="0"/>
          <w:marRight w:val="0"/>
          <w:marTop w:val="0"/>
          <w:marBottom w:val="0"/>
          <w:divBdr>
            <w:top w:val="none" w:sz="0" w:space="0" w:color="auto"/>
            <w:left w:val="none" w:sz="0" w:space="0" w:color="auto"/>
            <w:bottom w:val="none" w:sz="0" w:space="0" w:color="auto"/>
            <w:right w:val="none" w:sz="0" w:space="0" w:color="auto"/>
          </w:divBdr>
          <w:divsChild>
            <w:div w:id="13009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60751">
      <w:bodyDiv w:val="1"/>
      <w:marLeft w:val="0"/>
      <w:marRight w:val="0"/>
      <w:marTop w:val="0"/>
      <w:marBottom w:val="0"/>
      <w:divBdr>
        <w:top w:val="none" w:sz="0" w:space="0" w:color="auto"/>
        <w:left w:val="none" w:sz="0" w:space="0" w:color="auto"/>
        <w:bottom w:val="none" w:sz="0" w:space="0" w:color="auto"/>
        <w:right w:val="none" w:sz="0" w:space="0" w:color="auto"/>
      </w:divBdr>
      <w:divsChild>
        <w:div w:id="1615987802">
          <w:marLeft w:val="0"/>
          <w:marRight w:val="0"/>
          <w:marTop w:val="0"/>
          <w:marBottom w:val="0"/>
          <w:divBdr>
            <w:top w:val="none" w:sz="0" w:space="0" w:color="auto"/>
            <w:left w:val="none" w:sz="0" w:space="0" w:color="auto"/>
            <w:bottom w:val="none" w:sz="0" w:space="0" w:color="auto"/>
            <w:right w:val="none" w:sz="0" w:space="0" w:color="auto"/>
          </w:divBdr>
          <w:divsChild>
            <w:div w:id="8253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4923">
      <w:bodyDiv w:val="1"/>
      <w:marLeft w:val="0"/>
      <w:marRight w:val="0"/>
      <w:marTop w:val="0"/>
      <w:marBottom w:val="0"/>
      <w:divBdr>
        <w:top w:val="none" w:sz="0" w:space="0" w:color="auto"/>
        <w:left w:val="none" w:sz="0" w:space="0" w:color="auto"/>
        <w:bottom w:val="none" w:sz="0" w:space="0" w:color="auto"/>
        <w:right w:val="none" w:sz="0" w:space="0" w:color="auto"/>
      </w:divBdr>
      <w:divsChild>
        <w:div w:id="1279727063">
          <w:marLeft w:val="0"/>
          <w:marRight w:val="0"/>
          <w:marTop w:val="0"/>
          <w:marBottom w:val="0"/>
          <w:divBdr>
            <w:top w:val="none" w:sz="0" w:space="0" w:color="auto"/>
            <w:left w:val="none" w:sz="0" w:space="0" w:color="auto"/>
            <w:bottom w:val="none" w:sz="0" w:space="0" w:color="auto"/>
            <w:right w:val="none" w:sz="0" w:space="0" w:color="auto"/>
          </w:divBdr>
          <w:divsChild>
            <w:div w:id="101989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582">
      <w:bodyDiv w:val="1"/>
      <w:marLeft w:val="0"/>
      <w:marRight w:val="0"/>
      <w:marTop w:val="0"/>
      <w:marBottom w:val="0"/>
      <w:divBdr>
        <w:top w:val="none" w:sz="0" w:space="0" w:color="auto"/>
        <w:left w:val="none" w:sz="0" w:space="0" w:color="auto"/>
        <w:bottom w:val="none" w:sz="0" w:space="0" w:color="auto"/>
        <w:right w:val="none" w:sz="0" w:space="0" w:color="auto"/>
      </w:divBdr>
      <w:divsChild>
        <w:div w:id="1790707305">
          <w:marLeft w:val="0"/>
          <w:marRight w:val="0"/>
          <w:marTop w:val="0"/>
          <w:marBottom w:val="0"/>
          <w:divBdr>
            <w:top w:val="none" w:sz="0" w:space="0" w:color="auto"/>
            <w:left w:val="none" w:sz="0" w:space="0" w:color="auto"/>
            <w:bottom w:val="none" w:sz="0" w:space="0" w:color="auto"/>
            <w:right w:val="none" w:sz="0" w:space="0" w:color="auto"/>
          </w:divBdr>
          <w:divsChild>
            <w:div w:id="9884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0510">
      <w:bodyDiv w:val="1"/>
      <w:marLeft w:val="0"/>
      <w:marRight w:val="0"/>
      <w:marTop w:val="0"/>
      <w:marBottom w:val="0"/>
      <w:divBdr>
        <w:top w:val="none" w:sz="0" w:space="0" w:color="auto"/>
        <w:left w:val="none" w:sz="0" w:space="0" w:color="auto"/>
        <w:bottom w:val="none" w:sz="0" w:space="0" w:color="auto"/>
        <w:right w:val="none" w:sz="0" w:space="0" w:color="auto"/>
      </w:divBdr>
      <w:divsChild>
        <w:div w:id="1205370725">
          <w:marLeft w:val="0"/>
          <w:marRight w:val="0"/>
          <w:marTop w:val="0"/>
          <w:marBottom w:val="0"/>
          <w:divBdr>
            <w:top w:val="none" w:sz="0" w:space="0" w:color="auto"/>
            <w:left w:val="none" w:sz="0" w:space="0" w:color="auto"/>
            <w:bottom w:val="none" w:sz="0" w:space="0" w:color="auto"/>
            <w:right w:val="none" w:sz="0" w:space="0" w:color="auto"/>
          </w:divBdr>
          <w:divsChild>
            <w:div w:id="13063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5116">
      <w:bodyDiv w:val="1"/>
      <w:marLeft w:val="0"/>
      <w:marRight w:val="0"/>
      <w:marTop w:val="0"/>
      <w:marBottom w:val="0"/>
      <w:divBdr>
        <w:top w:val="none" w:sz="0" w:space="0" w:color="auto"/>
        <w:left w:val="none" w:sz="0" w:space="0" w:color="auto"/>
        <w:bottom w:val="none" w:sz="0" w:space="0" w:color="auto"/>
        <w:right w:val="none" w:sz="0" w:space="0" w:color="auto"/>
      </w:divBdr>
      <w:divsChild>
        <w:div w:id="1827549657">
          <w:marLeft w:val="0"/>
          <w:marRight w:val="0"/>
          <w:marTop w:val="0"/>
          <w:marBottom w:val="0"/>
          <w:divBdr>
            <w:top w:val="none" w:sz="0" w:space="0" w:color="auto"/>
            <w:left w:val="none" w:sz="0" w:space="0" w:color="auto"/>
            <w:bottom w:val="none" w:sz="0" w:space="0" w:color="auto"/>
            <w:right w:val="none" w:sz="0" w:space="0" w:color="auto"/>
          </w:divBdr>
          <w:divsChild>
            <w:div w:id="3449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443">
      <w:bodyDiv w:val="1"/>
      <w:marLeft w:val="0"/>
      <w:marRight w:val="0"/>
      <w:marTop w:val="0"/>
      <w:marBottom w:val="0"/>
      <w:divBdr>
        <w:top w:val="none" w:sz="0" w:space="0" w:color="auto"/>
        <w:left w:val="none" w:sz="0" w:space="0" w:color="auto"/>
        <w:bottom w:val="none" w:sz="0" w:space="0" w:color="auto"/>
        <w:right w:val="none" w:sz="0" w:space="0" w:color="auto"/>
      </w:divBdr>
    </w:div>
    <w:div w:id="1861237514">
      <w:bodyDiv w:val="1"/>
      <w:marLeft w:val="0"/>
      <w:marRight w:val="0"/>
      <w:marTop w:val="0"/>
      <w:marBottom w:val="0"/>
      <w:divBdr>
        <w:top w:val="none" w:sz="0" w:space="0" w:color="auto"/>
        <w:left w:val="none" w:sz="0" w:space="0" w:color="auto"/>
        <w:bottom w:val="none" w:sz="0" w:space="0" w:color="auto"/>
        <w:right w:val="none" w:sz="0" w:space="0" w:color="auto"/>
      </w:divBdr>
      <w:divsChild>
        <w:div w:id="1937710829">
          <w:marLeft w:val="0"/>
          <w:marRight w:val="0"/>
          <w:marTop w:val="0"/>
          <w:marBottom w:val="0"/>
          <w:divBdr>
            <w:top w:val="none" w:sz="0" w:space="0" w:color="auto"/>
            <w:left w:val="none" w:sz="0" w:space="0" w:color="auto"/>
            <w:bottom w:val="none" w:sz="0" w:space="0" w:color="auto"/>
            <w:right w:val="none" w:sz="0" w:space="0" w:color="auto"/>
          </w:divBdr>
          <w:divsChild>
            <w:div w:id="14018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87811">
      <w:bodyDiv w:val="1"/>
      <w:marLeft w:val="0"/>
      <w:marRight w:val="0"/>
      <w:marTop w:val="0"/>
      <w:marBottom w:val="0"/>
      <w:divBdr>
        <w:top w:val="none" w:sz="0" w:space="0" w:color="auto"/>
        <w:left w:val="none" w:sz="0" w:space="0" w:color="auto"/>
        <w:bottom w:val="none" w:sz="0" w:space="0" w:color="auto"/>
        <w:right w:val="none" w:sz="0" w:space="0" w:color="auto"/>
      </w:divBdr>
      <w:divsChild>
        <w:div w:id="1905219386">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5206">
      <w:bodyDiv w:val="1"/>
      <w:marLeft w:val="0"/>
      <w:marRight w:val="0"/>
      <w:marTop w:val="0"/>
      <w:marBottom w:val="0"/>
      <w:divBdr>
        <w:top w:val="none" w:sz="0" w:space="0" w:color="auto"/>
        <w:left w:val="none" w:sz="0" w:space="0" w:color="auto"/>
        <w:bottom w:val="none" w:sz="0" w:space="0" w:color="auto"/>
        <w:right w:val="none" w:sz="0" w:space="0" w:color="auto"/>
      </w:divBdr>
      <w:divsChild>
        <w:div w:id="1260092801">
          <w:marLeft w:val="0"/>
          <w:marRight w:val="0"/>
          <w:marTop w:val="0"/>
          <w:marBottom w:val="0"/>
          <w:divBdr>
            <w:top w:val="none" w:sz="0" w:space="0" w:color="auto"/>
            <w:left w:val="none" w:sz="0" w:space="0" w:color="auto"/>
            <w:bottom w:val="none" w:sz="0" w:space="0" w:color="auto"/>
            <w:right w:val="none" w:sz="0" w:space="0" w:color="auto"/>
          </w:divBdr>
          <w:divsChild>
            <w:div w:id="4005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3602">
      <w:bodyDiv w:val="1"/>
      <w:marLeft w:val="0"/>
      <w:marRight w:val="0"/>
      <w:marTop w:val="0"/>
      <w:marBottom w:val="0"/>
      <w:divBdr>
        <w:top w:val="none" w:sz="0" w:space="0" w:color="auto"/>
        <w:left w:val="none" w:sz="0" w:space="0" w:color="auto"/>
        <w:bottom w:val="none" w:sz="0" w:space="0" w:color="auto"/>
        <w:right w:val="none" w:sz="0" w:space="0" w:color="auto"/>
      </w:divBdr>
      <w:divsChild>
        <w:div w:id="1317801907">
          <w:marLeft w:val="0"/>
          <w:marRight w:val="0"/>
          <w:marTop w:val="0"/>
          <w:marBottom w:val="0"/>
          <w:divBdr>
            <w:top w:val="none" w:sz="0" w:space="0" w:color="auto"/>
            <w:left w:val="none" w:sz="0" w:space="0" w:color="auto"/>
            <w:bottom w:val="none" w:sz="0" w:space="0" w:color="auto"/>
            <w:right w:val="none" w:sz="0" w:space="0" w:color="auto"/>
          </w:divBdr>
        </w:div>
        <w:div w:id="1607035938">
          <w:marLeft w:val="0"/>
          <w:marRight w:val="0"/>
          <w:marTop w:val="0"/>
          <w:marBottom w:val="0"/>
          <w:divBdr>
            <w:top w:val="none" w:sz="0" w:space="0" w:color="auto"/>
            <w:left w:val="none" w:sz="0" w:space="0" w:color="auto"/>
            <w:bottom w:val="none" w:sz="0" w:space="0" w:color="auto"/>
            <w:right w:val="none" w:sz="0" w:space="0" w:color="auto"/>
          </w:divBdr>
        </w:div>
      </w:divsChild>
    </w:div>
    <w:div w:id="1902403986">
      <w:bodyDiv w:val="1"/>
      <w:marLeft w:val="0"/>
      <w:marRight w:val="0"/>
      <w:marTop w:val="0"/>
      <w:marBottom w:val="0"/>
      <w:divBdr>
        <w:top w:val="none" w:sz="0" w:space="0" w:color="auto"/>
        <w:left w:val="none" w:sz="0" w:space="0" w:color="auto"/>
        <w:bottom w:val="none" w:sz="0" w:space="0" w:color="auto"/>
        <w:right w:val="none" w:sz="0" w:space="0" w:color="auto"/>
      </w:divBdr>
      <w:divsChild>
        <w:div w:id="216085420">
          <w:marLeft w:val="0"/>
          <w:marRight w:val="0"/>
          <w:marTop w:val="0"/>
          <w:marBottom w:val="0"/>
          <w:divBdr>
            <w:top w:val="none" w:sz="0" w:space="0" w:color="auto"/>
            <w:left w:val="none" w:sz="0" w:space="0" w:color="auto"/>
            <w:bottom w:val="none" w:sz="0" w:space="0" w:color="auto"/>
            <w:right w:val="none" w:sz="0" w:space="0" w:color="auto"/>
          </w:divBdr>
          <w:divsChild>
            <w:div w:id="1208225800">
              <w:marLeft w:val="0"/>
              <w:marRight w:val="0"/>
              <w:marTop w:val="0"/>
              <w:marBottom w:val="0"/>
              <w:divBdr>
                <w:top w:val="none" w:sz="0" w:space="0" w:color="auto"/>
                <w:left w:val="none" w:sz="0" w:space="0" w:color="auto"/>
                <w:bottom w:val="none" w:sz="0" w:space="0" w:color="auto"/>
                <w:right w:val="none" w:sz="0" w:space="0" w:color="auto"/>
              </w:divBdr>
            </w:div>
            <w:div w:id="548804996">
              <w:marLeft w:val="0"/>
              <w:marRight w:val="0"/>
              <w:marTop w:val="0"/>
              <w:marBottom w:val="0"/>
              <w:divBdr>
                <w:top w:val="none" w:sz="0" w:space="0" w:color="auto"/>
                <w:left w:val="none" w:sz="0" w:space="0" w:color="auto"/>
                <w:bottom w:val="none" w:sz="0" w:space="0" w:color="auto"/>
                <w:right w:val="none" w:sz="0" w:space="0" w:color="auto"/>
              </w:divBdr>
            </w:div>
            <w:div w:id="2055545633">
              <w:marLeft w:val="0"/>
              <w:marRight w:val="0"/>
              <w:marTop w:val="0"/>
              <w:marBottom w:val="0"/>
              <w:divBdr>
                <w:top w:val="none" w:sz="0" w:space="0" w:color="auto"/>
                <w:left w:val="none" w:sz="0" w:space="0" w:color="auto"/>
                <w:bottom w:val="none" w:sz="0" w:space="0" w:color="auto"/>
                <w:right w:val="none" w:sz="0" w:space="0" w:color="auto"/>
              </w:divBdr>
            </w:div>
            <w:div w:id="1121068693">
              <w:marLeft w:val="0"/>
              <w:marRight w:val="0"/>
              <w:marTop w:val="0"/>
              <w:marBottom w:val="0"/>
              <w:divBdr>
                <w:top w:val="none" w:sz="0" w:space="0" w:color="auto"/>
                <w:left w:val="none" w:sz="0" w:space="0" w:color="auto"/>
                <w:bottom w:val="none" w:sz="0" w:space="0" w:color="auto"/>
                <w:right w:val="none" w:sz="0" w:space="0" w:color="auto"/>
              </w:divBdr>
            </w:div>
            <w:div w:id="857622928">
              <w:marLeft w:val="0"/>
              <w:marRight w:val="0"/>
              <w:marTop w:val="0"/>
              <w:marBottom w:val="0"/>
              <w:divBdr>
                <w:top w:val="none" w:sz="0" w:space="0" w:color="auto"/>
                <w:left w:val="none" w:sz="0" w:space="0" w:color="auto"/>
                <w:bottom w:val="none" w:sz="0" w:space="0" w:color="auto"/>
                <w:right w:val="none" w:sz="0" w:space="0" w:color="auto"/>
              </w:divBdr>
            </w:div>
            <w:div w:id="1167787166">
              <w:marLeft w:val="0"/>
              <w:marRight w:val="0"/>
              <w:marTop w:val="0"/>
              <w:marBottom w:val="0"/>
              <w:divBdr>
                <w:top w:val="none" w:sz="0" w:space="0" w:color="auto"/>
                <w:left w:val="none" w:sz="0" w:space="0" w:color="auto"/>
                <w:bottom w:val="none" w:sz="0" w:space="0" w:color="auto"/>
                <w:right w:val="none" w:sz="0" w:space="0" w:color="auto"/>
              </w:divBdr>
            </w:div>
            <w:div w:id="987247076">
              <w:marLeft w:val="0"/>
              <w:marRight w:val="0"/>
              <w:marTop w:val="0"/>
              <w:marBottom w:val="0"/>
              <w:divBdr>
                <w:top w:val="none" w:sz="0" w:space="0" w:color="auto"/>
                <w:left w:val="none" w:sz="0" w:space="0" w:color="auto"/>
                <w:bottom w:val="none" w:sz="0" w:space="0" w:color="auto"/>
                <w:right w:val="none" w:sz="0" w:space="0" w:color="auto"/>
              </w:divBdr>
            </w:div>
            <w:div w:id="490869827">
              <w:marLeft w:val="0"/>
              <w:marRight w:val="0"/>
              <w:marTop w:val="0"/>
              <w:marBottom w:val="0"/>
              <w:divBdr>
                <w:top w:val="none" w:sz="0" w:space="0" w:color="auto"/>
                <w:left w:val="none" w:sz="0" w:space="0" w:color="auto"/>
                <w:bottom w:val="none" w:sz="0" w:space="0" w:color="auto"/>
                <w:right w:val="none" w:sz="0" w:space="0" w:color="auto"/>
              </w:divBdr>
            </w:div>
            <w:div w:id="16669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320">
      <w:bodyDiv w:val="1"/>
      <w:marLeft w:val="0"/>
      <w:marRight w:val="0"/>
      <w:marTop w:val="0"/>
      <w:marBottom w:val="0"/>
      <w:divBdr>
        <w:top w:val="none" w:sz="0" w:space="0" w:color="auto"/>
        <w:left w:val="none" w:sz="0" w:space="0" w:color="auto"/>
        <w:bottom w:val="none" w:sz="0" w:space="0" w:color="auto"/>
        <w:right w:val="none" w:sz="0" w:space="0" w:color="auto"/>
      </w:divBdr>
      <w:divsChild>
        <w:div w:id="1265192712">
          <w:marLeft w:val="0"/>
          <w:marRight w:val="0"/>
          <w:marTop w:val="0"/>
          <w:marBottom w:val="0"/>
          <w:divBdr>
            <w:top w:val="none" w:sz="0" w:space="0" w:color="auto"/>
            <w:left w:val="none" w:sz="0" w:space="0" w:color="auto"/>
            <w:bottom w:val="none" w:sz="0" w:space="0" w:color="auto"/>
            <w:right w:val="none" w:sz="0" w:space="0" w:color="auto"/>
          </w:divBdr>
          <w:divsChild>
            <w:div w:id="6218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63135">
      <w:bodyDiv w:val="1"/>
      <w:marLeft w:val="0"/>
      <w:marRight w:val="0"/>
      <w:marTop w:val="0"/>
      <w:marBottom w:val="0"/>
      <w:divBdr>
        <w:top w:val="none" w:sz="0" w:space="0" w:color="auto"/>
        <w:left w:val="none" w:sz="0" w:space="0" w:color="auto"/>
        <w:bottom w:val="none" w:sz="0" w:space="0" w:color="auto"/>
        <w:right w:val="none" w:sz="0" w:space="0" w:color="auto"/>
      </w:divBdr>
      <w:divsChild>
        <w:div w:id="2034990228">
          <w:marLeft w:val="0"/>
          <w:marRight w:val="0"/>
          <w:marTop w:val="0"/>
          <w:marBottom w:val="0"/>
          <w:divBdr>
            <w:top w:val="none" w:sz="0" w:space="0" w:color="auto"/>
            <w:left w:val="none" w:sz="0" w:space="0" w:color="auto"/>
            <w:bottom w:val="none" w:sz="0" w:space="0" w:color="auto"/>
            <w:right w:val="none" w:sz="0" w:space="0" w:color="auto"/>
          </w:divBdr>
          <w:divsChild>
            <w:div w:id="4216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81736">
      <w:bodyDiv w:val="1"/>
      <w:marLeft w:val="0"/>
      <w:marRight w:val="0"/>
      <w:marTop w:val="0"/>
      <w:marBottom w:val="0"/>
      <w:divBdr>
        <w:top w:val="none" w:sz="0" w:space="0" w:color="auto"/>
        <w:left w:val="none" w:sz="0" w:space="0" w:color="auto"/>
        <w:bottom w:val="none" w:sz="0" w:space="0" w:color="auto"/>
        <w:right w:val="none" w:sz="0" w:space="0" w:color="auto"/>
      </w:divBdr>
      <w:divsChild>
        <w:div w:id="1262108126">
          <w:marLeft w:val="0"/>
          <w:marRight w:val="0"/>
          <w:marTop w:val="0"/>
          <w:marBottom w:val="0"/>
          <w:divBdr>
            <w:top w:val="none" w:sz="0" w:space="0" w:color="auto"/>
            <w:left w:val="none" w:sz="0" w:space="0" w:color="auto"/>
            <w:bottom w:val="none" w:sz="0" w:space="0" w:color="auto"/>
            <w:right w:val="none" w:sz="0" w:space="0" w:color="auto"/>
          </w:divBdr>
          <w:divsChild>
            <w:div w:id="13130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7332">
      <w:bodyDiv w:val="1"/>
      <w:marLeft w:val="0"/>
      <w:marRight w:val="0"/>
      <w:marTop w:val="0"/>
      <w:marBottom w:val="0"/>
      <w:divBdr>
        <w:top w:val="none" w:sz="0" w:space="0" w:color="auto"/>
        <w:left w:val="none" w:sz="0" w:space="0" w:color="auto"/>
        <w:bottom w:val="none" w:sz="0" w:space="0" w:color="auto"/>
        <w:right w:val="none" w:sz="0" w:space="0" w:color="auto"/>
      </w:divBdr>
      <w:divsChild>
        <w:div w:id="723680085">
          <w:marLeft w:val="0"/>
          <w:marRight w:val="0"/>
          <w:marTop w:val="0"/>
          <w:marBottom w:val="0"/>
          <w:divBdr>
            <w:top w:val="none" w:sz="0" w:space="0" w:color="auto"/>
            <w:left w:val="none" w:sz="0" w:space="0" w:color="auto"/>
            <w:bottom w:val="none" w:sz="0" w:space="0" w:color="auto"/>
            <w:right w:val="none" w:sz="0" w:space="0" w:color="auto"/>
          </w:divBdr>
        </w:div>
        <w:div w:id="441612504">
          <w:marLeft w:val="0"/>
          <w:marRight w:val="0"/>
          <w:marTop w:val="0"/>
          <w:marBottom w:val="0"/>
          <w:divBdr>
            <w:top w:val="none" w:sz="0" w:space="0" w:color="auto"/>
            <w:left w:val="none" w:sz="0" w:space="0" w:color="auto"/>
            <w:bottom w:val="none" w:sz="0" w:space="0" w:color="auto"/>
            <w:right w:val="none" w:sz="0" w:space="0" w:color="auto"/>
          </w:divBdr>
        </w:div>
        <w:div w:id="610862837">
          <w:marLeft w:val="0"/>
          <w:marRight w:val="0"/>
          <w:marTop w:val="0"/>
          <w:marBottom w:val="0"/>
          <w:divBdr>
            <w:top w:val="none" w:sz="0" w:space="0" w:color="auto"/>
            <w:left w:val="none" w:sz="0" w:space="0" w:color="auto"/>
            <w:bottom w:val="none" w:sz="0" w:space="0" w:color="auto"/>
            <w:right w:val="none" w:sz="0" w:space="0" w:color="auto"/>
          </w:divBdr>
        </w:div>
      </w:divsChild>
    </w:div>
    <w:div w:id="2078016452">
      <w:bodyDiv w:val="1"/>
      <w:marLeft w:val="0"/>
      <w:marRight w:val="0"/>
      <w:marTop w:val="0"/>
      <w:marBottom w:val="0"/>
      <w:divBdr>
        <w:top w:val="none" w:sz="0" w:space="0" w:color="auto"/>
        <w:left w:val="none" w:sz="0" w:space="0" w:color="auto"/>
        <w:bottom w:val="none" w:sz="0" w:space="0" w:color="auto"/>
        <w:right w:val="none" w:sz="0" w:space="0" w:color="auto"/>
      </w:divBdr>
      <w:divsChild>
        <w:div w:id="834959145">
          <w:marLeft w:val="0"/>
          <w:marRight w:val="0"/>
          <w:marTop w:val="0"/>
          <w:marBottom w:val="0"/>
          <w:divBdr>
            <w:top w:val="none" w:sz="0" w:space="0" w:color="auto"/>
            <w:left w:val="none" w:sz="0" w:space="0" w:color="auto"/>
            <w:bottom w:val="none" w:sz="0" w:space="0" w:color="auto"/>
            <w:right w:val="none" w:sz="0" w:space="0" w:color="auto"/>
          </w:divBdr>
          <w:divsChild>
            <w:div w:id="8316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6598">
      <w:bodyDiv w:val="1"/>
      <w:marLeft w:val="0"/>
      <w:marRight w:val="0"/>
      <w:marTop w:val="0"/>
      <w:marBottom w:val="0"/>
      <w:divBdr>
        <w:top w:val="none" w:sz="0" w:space="0" w:color="auto"/>
        <w:left w:val="none" w:sz="0" w:space="0" w:color="auto"/>
        <w:bottom w:val="none" w:sz="0" w:space="0" w:color="auto"/>
        <w:right w:val="none" w:sz="0" w:space="0" w:color="auto"/>
      </w:divBdr>
      <w:divsChild>
        <w:div w:id="610432935">
          <w:marLeft w:val="0"/>
          <w:marRight w:val="0"/>
          <w:marTop w:val="0"/>
          <w:marBottom w:val="0"/>
          <w:divBdr>
            <w:top w:val="none" w:sz="0" w:space="0" w:color="auto"/>
            <w:left w:val="none" w:sz="0" w:space="0" w:color="auto"/>
            <w:bottom w:val="none" w:sz="0" w:space="0" w:color="auto"/>
            <w:right w:val="none" w:sz="0" w:space="0" w:color="auto"/>
          </w:divBdr>
          <w:divsChild>
            <w:div w:id="661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21591">
      <w:bodyDiv w:val="1"/>
      <w:marLeft w:val="0"/>
      <w:marRight w:val="0"/>
      <w:marTop w:val="0"/>
      <w:marBottom w:val="0"/>
      <w:divBdr>
        <w:top w:val="none" w:sz="0" w:space="0" w:color="auto"/>
        <w:left w:val="none" w:sz="0" w:space="0" w:color="auto"/>
        <w:bottom w:val="none" w:sz="0" w:space="0" w:color="auto"/>
        <w:right w:val="none" w:sz="0" w:space="0" w:color="auto"/>
      </w:divBdr>
      <w:divsChild>
        <w:div w:id="1030574209">
          <w:marLeft w:val="0"/>
          <w:marRight w:val="0"/>
          <w:marTop w:val="0"/>
          <w:marBottom w:val="0"/>
          <w:divBdr>
            <w:top w:val="none" w:sz="0" w:space="0" w:color="auto"/>
            <w:left w:val="none" w:sz="0" w:space="0" w:color="auto"/>
            <w:bottom w:val="none" w:sz="0" w:space="0" w:color="auto"/>
            <w:right w:val="none" w:sz="0" w:space="0" w:color="auto"/>
          </w:divBdr>
          <w:divsChild>
            <w:div w:id="8563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5310">
      <w:bodyDiv w:val="1"/>
      <w:marLeft w:val="0"/>
      <w:marRight w:val="0"/>
      <w:marTop w:val="0"/>
      <w:marBottom w:val="0"/>
      <w:divBdr>
        <w:top w:val="none" w:sz="0" w:space="0" w:color="auto"/>
        <w:left w:val="none" w:sz="0" w:space="0" w:color="auto"/>
        <w:bottom w:val="none" w:sz="0" w:space="0" w:color="auto"/>
        <w:right w:val="none" w:sz="0" w:space="0" w:color="auto"/>
      </w:divBdr>
      <w:divsChild>
        <w:div w:id="1346442148">
          <w:marLeft w:val="0"/>
          <w:marRight w:val="0"/>
          <w:marTop w:val="0"/>
          <w:marBottom w:val="0"/>
          <w:divBdr>
            <w:top w:val="none" w:sz="0" w:space="0" w:color="auto"/>
            <w:left w:val="none" w:sz="0" w:space="0" w:color="auto"/>
            <w:bottom w:val="none" w:sz="0" w:space="0" w:color="auto"/>
            <w:right w:val="none" w:sz="0" w:space="0" w:color="auto"/>
          </w:divBdr>
          <w:divsChild>
            <w:div w:id="14648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21258">
      <w:bodyDiv w:val="1"/>
      <w:marLeft w:val="0"/>
      <w:marRight w:val="0"/>
      <w:marTop w:val="0"/>
      <w:marBottom w:val="0"/>
      <w:divBdr>
        <w:top w:val="none" w:sz="0" w:space="0" w:color="auto"/>
        <w:left w:val="none" w:sz="0" w:space="0" w:color="auto"/>
        <w:bottom w:val="none" w:sz="0" w:space="0" w:color="auto"/>
        <w:right w:val="none" w:sz="0" w:space="0" w:color="auto"/>
      </w:divBdr>
      <w:divsChild>
        <w:div w:id="1533960134">
          <w:marLeft w:val="0"/>
          <w:marRight w:val="0"/>
          <w:marTop w:val="0"/>
          <w:marBottom w:val="0"/>
          <w:divBdr>
            <w:top w:val="none" w:sz="0" w:space="0" w:color="auto"/>
            <w:left w:val="none" w:sz="0" w:space="0" w:color="auto"/>
            <w:bottom w:val="none" w:sz="0" w:space="0" w:color="auto"/>
            <w:right w:val="none" w:sz="0" w:space="0" w:color="auto"/>
          </w:divBdr>
        </w:div>
        <w:div w:id="1701203243">
          <w:marLeft w:val="0"/>
          <w:marRight w:val="0"/>
          <w:marTop w:val="0"/>
          <w:marBottom w:val="0"/>
          <w:divBdr>
            <w:top w:val="none" w:sz="0" w:space="0" w:color="auto"/>
            <w:left w:val="none" w:sz="0" w:space="0" w:color="auto"/>
            <w:bottom w:val="none" w:sz="0" w:space="0" w:color="auto"/>
            <w:right w:val="none" w:sz="0" w:space="0" w:color="auto"/>
          </w:divBdr>
        </w:div>
      </w:divsChild>
    </w:div>
    <w:div w:id="2143452047">
      <w:bodyDiv w:val="1"/>
      <w:marLeft w:val="0"/>
      <w:marRight w:val="0"/>
      <w:marTop w:val="0"/>
      <w:marBottom w:val="0"/>
      <w:divBdr>
        <w:top w:val="none" w:sz="0" w:space="0" w:color="auto"/>
        <w:left w:val="none" w:sz="0" w:space="0" w:color="auto"/>
        <w:bottom w:val="none" w:sz="0" w:space="0" w:color="auto"/>
        <w:right w:val="none" w:sz="0" w:space="0" w:color="auto"/>
      </w:divBdr>
      <w:divsChild>
        <w:div w:id="1179467864">
          <w:marLeft w:val="0"/>
          <w:marRight w:val="0"/>
          <w:marTop w:val="0"/>
          <w:marBottom w:val="0"/>
          <w:divBdr>
            <w:top w:val="none" w:sz="0" w:space="0" w:color="auto"/>
            <w:left w:val="none" w:sz="0" w:space="0" w:color="auto"/>
            <w:bottom w:val="none" w:sz="0" w:space="0" w:color="auto"/>
            <w:right w:val="none" w:sz="0" w:space="0" w:color="auto"/>
          </w:divBdr>
          <w:divsChild>
            <w:div w:id="14431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975">
      <w:bodyDiv w:val="1"/>
      <w:marLeft w:val="0"/>
      <w:marRight w:val="0"/>
      <w:marTop w:val="0"/>
      <w:marBottom w:val="0"/>
      <w:divBdr>
        <w:top w:val="none" w:sz="0" w:space="0" w:color="auto"/>
        <w:left w:val="none" w:sz="0" w:space="0" w:color="auto"/>
        <w:bottom w:val="none" w:sz="0" w:space="0" w:color="auto"/>
        <w:right w:val="none" w:sz="0" w:space="0" w:color="auto"/>
      </w:divBdr>
      <w:divsChild>
        <w:div w:id="1561596679">
          <w:marLeft w:val="0"/>
          <w:marRight w:val="0"/>
          <w:marTop w:val="0"/>
          <w:marBottom w:val="0"/>
          <w:divBdr>
            <w:top w:val="none" w:sz="0" w:space="0" w:color="auto"/>
            <w:left w:val="none" w:sz="0" w:space="0" w:color="auto"/>
            <w:bottom w:val="none" w:sz="0" w:space="0" w:color="auto"/>
            <w:right w:val="none" w:sz="0" w:space="0" w:color="auto"/>
          </w:divBdr>
          <w:divsChild>
            <w:div w:id="7706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6</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Christina Deaver</cp:lastModifiedBy>
  <cp:revision>47</cp:revision>
  <dcterms:created xsi:type="dcterms:W3CDTF">2013-12-23T23:15:00Z</dcterms:created>
  <dcterms:modified xsi:type="dcterms:W3CDTF">2026-09-20T18:57:00Z</dcterms:modified>
  <cp:category/>
</cp:coreProperties>
</file>